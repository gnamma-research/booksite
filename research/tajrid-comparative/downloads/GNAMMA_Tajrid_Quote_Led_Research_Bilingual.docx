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ource"/>
      </w:pPr>
      <w:r>
        <w:t>GNAMMA / PRIMARY TEXTS, PHILOSOPHICAL COMPARISON, AND SOURCE CRITICISM</w:t>
      </w:r>
    </w:p>
    <w:p>
      <w:pPr>
        <w:pStyle w:val="Title"/>
      </w:pPr>
      <w:r>
        <w:t>The Tajrīd Debates</w:t>
      </w:r>
    </w:p>
    <w:p>
      <w:pPr>
        <w:pStyle w:val="Subtitle"/>
      </w:pPr>
      <w:r>
        <w:t>A sourcebook of the commentarial tradition, Sunni kalām, and Akbarī–Ishrāqī comparisons</w:t>
      </w:r>
    </w:p>
    <w:p>
      <w:r>
        <w:t>Revised quotation-led working edition · 29 October 2026 · 18 disputed questions · 40 inherited translated selections plus 17 newly extracted short passages.</w:t>
      </w:r>
    </w:p>
    <w:p>
      <w:r>
        <w:t>Every chapter foregrounds actual Arabic–English quotations and the point of dispute between identifiable authors. Aquinas and Aertsen supply closing conceptual comparisons, not the organizational substitute for the Islamic texts. Source limits and omissions are part of the apparatus.</w:t>
      </w:r>
    </w:p>
    <w:p>
      <w:pPr>
        <w:pStyle w:val="Heading1"/>
      </w:pPr>
      <w:r>
        <w:t>Editorial distinctions</w:t>
      </w:r>
    </w:p>
    <w:p>
      <w:r>
        <w:t>DIRECT TAJRĪD: Ṭūsī’s matn, Ḥillī, Iṣfahānī, Jurjānī’s Ḥāshiya, Qūshjī, Lāhījī, Ṭihrānī, and the relevant linked glosses. OTHER SUNNI: Sharḥ al-Maqāṣid, Sharḥ al-Mawāqif, al-Mawāqif, logic and polemical sources. PARALLEL: Qūnawī–Ṭūsī correspondence, Shīrāzī on Suhrawardī, Fanārī, Jāmī, and the Hayākil debate.</w:t>
      </w:r>
    </w:p>
    <w:p>
      <w:r>
        <w:t>The forty earlier translations are copied without altering their wording and fully preserved in Appendix A. Their original editorial markings and omissions remain. Each chapter quotes selected passages and links them to longer translations; an omitted argumentative continuation is never represented as translated.</w:t>
      </w:r>
    </w:p>
    <w:p>
      <w:r>
        <w:t>Seventeen additional Arabic excerpts are new working translations from accessible electronic witnesses; bracketed ellipses are visible. Some online copies interleave sharḥ and ḥāshiya, so speaker attribution may require printed-edition collation. The publisher/source page for each new extract is supplied.</w:t>
      </w:r>
    </w:p>
    <w:p>
      <w:r>
        <w:t>The three *actual* Jurjānī glosses on waḥdat al-wujūd identified by Heer, the full Lāhījī “Ishāra ʿirfāniyya,” and the complete Dawwānī–Dashtakī dispute have not been represented as completed translations. They remain explicitly prioritized for full critical transcription. The current Jurjānī Taʿrīfāt passage is a separate parallel text.</w:t>
      </w:r>
    </w:p>
    <w:p>
      <w:r>
        <w:t>Technical rule: quwwa (potentiality/faculty/capacity) is not qudra (power); ontological wujūb, modal ḍarūra, and epistemic ʿilm ḍarūrī are not synonyms. Thubūt, wujūd, shayʾiyya, nafs al-amr, aʿyān thābita, and Aquinas’s esse are compared, not identified.</w:t>
      </w:r>
    </w:p>
    <w:p>
      <w:pPr>
        <w:pStyle w:val="Heading1"/>
      </w:pPr>
      <w:r>
        <w:t>Contents · stable numbered questions</w:t>
      </w:r>
    </w:p>
    <w:p>
      <w:r>
        <w:t>01   Thingness, establishment, and the nonexistent</w:t>
      </w:r>
    </w:p>
    <w:p>
      <w:r>
        <w:t>02   Existence, essence, participation, and actuality</w:t>
      </w:r>
    </w:p>
    <w:p>
      <w:r>
        <w:t>03   Mental existence and the object known</w:t>
      </w:r>
    </w:p>
    <w:p>
      <w:r>
        <w:t>04   Nafs al-amr, objective truth, and divine exemplarity</w:t>
      </w:r>
    </w:p>
    <w:p>
      <w:r>
        <w:t>05   Necessity, possibility, origination, and dependence</w:t>
      </w:r>
    </w:p>
    <w:p>
      <w:r>
        <w:t>06   Demonstration, definition, and scientific questioning</w:t>
      </w:r>
    </w:p>
    <w:p>
      <w:r>
        <w:t>07   Predication, categories, second intelligibles, and reality</w:t>
      </w:r>
    </w:p>
    <w:p>
      <w:r>
        <w:t>08   Substantial unity, corporeal constitution, and formal cause</w:t>
      </w:r>
    </w:p>
    <w:p>
      <w:r>
        <w:t>09   Potentiality, actuality, change, and motion</w:t>
      </w:r>
    </w:p>
    <w:p>
      <w:r>
        <w:t>10   Four causes, complete causes, instruments, and conditions</w:t>
      </w:r>
    </w:p>
    <w:p>
      <w:r>
        <w:t>11   Real natural powers and substantial generation</w:t>
      </w:r>
    </w:p>
    <w:p>
      <w:r>
        <w:t>12   Creation, conservation, concurrence, and secondary causality</w:t>
      </w:r>
    </w:p>
    <w:p>
      <w:r>
        <w:t>13   Simplicity, emanation, the First Intellect, and one-from-one</w:t>
      </w:r>
    </w:p>
    <w:p>
      <w:r>
        <w:t>14   Divine knowledge, the intelligibility of forms, and exemplarity</w:t>
      </w:r>
    </w:p>
    <w:p>
      <w:r>
        <w:t>15   Final causality, providence, and the good</w:t>
      </w:r>
    </w:p>
    <w:p>
      <w:r>
        <w:t>16   Soul, faculties, cognition, and acquired perfections</w:t>
      </w:r>
    </w:p>
    <w:p>
      <w:r>
        <w:t>17   Unveiling, demonstration, presence, and the knowledge of God</w:t>
      </w:r>
    </w:p>
    <w:p>
      <w:r>
        <w:t>18   Unity of existence, determinations, lights, and created reality</w:t>
      </w:r>
    </w:p>
    <w:p>
      <w:r>
        <w:t>Appendix A — all forty original extended extracts (Arabic–English where applicable)</w:t>
      </w:r>
    </w:p>
    <w:p>
      <w:r>
        <w:t>Appendix B — author coverage and current gaps</w:t>
      </w:r>
    </w:p>
    <w:p>
      <w:r>
        <w:t>Appendix C — source register and bibliography</w:t>
      </w:r>
    </w:p>
    <w:p>
      <w:r>
        <w:t>Analytical index — topics and source IDs</w:t>
      </w:r>
    </w:p>
    <w:p>
      <w:r>
        <w:br w:type="page"/>
      </w:r>
    </w:p>
    <w:p>
      <w:pPr>
        <w:pStyle w:val="Heading1"/>
      </w:pPr>
      <w:r>
        <w:t>01  Thingness, establishment, and the nonexistent</w:t>
      </w:r>
    </w:p>
    <w:p>
      <w:pPr>
        <w:pStyle w:val="QuoteArabic"/>
        <w:jc w:val="right"/>
        <w:bidi w:val="1"/>
      </w:pPr>
      <w:r>
        <w:t>الشيئية والثبوت والمعدوم</w:t>
      </w:r>
    </w:p>
    <w:p>
      <w:pPr/>
      <w:r>
        <w:rPr>
          <w:b/>
        </w:rPr>
        <w:t xml:space="preserve">Research question  </w:t>
      </w:r>
      <w:r>
        <w:t>Does an intelligible object require extramental existence to be a thing?</w:t>
      </w:r>
    </w:p>
    <w:p>
      <w:pPr>
        <w:pStyle w:val="Heading2"/>
      </w:pPr>
      <w:r>
        <w:t>The texts and their arguments</w:t>
      </w:r>
    </w:p>
    <w:p>
      <w:pPr>
        <w:pStyle w:val="Heading3"/>
      </w:pPr>
      <w:r>
        <w:t>T1  ·  The boundary between being and thingness</w:t>
      </w:r>
    </w:p>
    <w:p>
      <w:pPr>
        <w:pStyle w:val="Source"/>
      </w:pPr>
      <w:r>
        <w:t>Shams al-Dīn al-Iṣfahānī  |  Tasdīd al-qawāʿid, İSAM 2020, vol. II, printed pp. 99–100 (passage selected, not the whole subsection). | Arabic source: https://archive.org/download/tsdidqawaed/tqat2.pdf</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Ṭūsī says: “Existence is coextensive with thingness [الشيئية]; thingness is not realized without it, and anyone who disputes this defies what his own intellect requires.”</w:t>
              <w:br/>
              <w:t>I say: Whoever holds that existence [الوجود] is identical with quiddity [الماهية] cannot say that the nonexistent is a thing in the sense that a quiddity can be established outside the mind while separated from existence. Otherwise, the two contradictories—existence and nonexistence—would obtain together.</w:t>
              <w:br/>
              <w:t>Those who hold that existence is additional to quiddity disagree among themselves. Some maintain that a quiddity can be established extramentally while separated from existence. This is what they mean by “the nonexistent is a thing” [المعدوم شيء]. Others deny it. The former is the position of the Muʿtazila; the latter, that of the remaining theologians and philosophers.</w:t>
              <w:br/>
              <w:t>On this interpretation, they agree that what is absolutely excluded [المنفي] is not a thing: by this they mean quiddities whose extramental existence is impossible. The […]</w:t>
            </w:r>
          </w:p>
        </w:tc>
        <w:tc>
          <w:tcPr>
            <w:tcW w:type="dxa" w:w="5230"/>
            <w:vAlign w:val="top"/>
          </w:tcPr>
          <w:p>
            <w:pPr>
              <w:jc w:val="right"/>
              <w:pStyle w:val="QuoteArabic"/>
              <w:bidi w:val="1"/>
            </w:pPr>
            <w:r/>
            <w:r>
              <w:rPr>
                <w:rFonts w:ascii="Amiri" w:hAnsi="Amiri"/>
                <w:sz w:val="25"/>
                <w:rtl/>
              </w:rPr>
              <w:t>قال: ويساوق الشيئية فلا تتحقق بدونه، والمنازع مكابر مقتضى عقله.</w:t>
              <w:br/>
              <w:t>أقول: اعلم أن من قال بأن الوجود عين الماهية لا يمكنه القول بكون المعدوم شيئًا، على معنى أن الماهية يجوز تقررها في الخارج منفكة عن الوجود؛ وإلا لزم اجتماع النقيضين، وهو الوجود والعدم معًا.</w:t>
              <w:br/>
              <w:t>وأما من قال بأن الوجود زائد على الماهية فقد اختلفوا: فزعم بعضهم أن الماهية يجوز تقررها في الخارج منفكة عن الوجود، وهذا معنى قولهم «المعدوم شيء»، ومنهم من منع ذلك. والأول مذهب المعتزلة، والثاني مذهب سائر المتكلمين والحكماء.</w:t>
              <w:br/>
              <w:t>واتفقوا على أن المنفي ليس بشيء على هذا التفسير، وعنوا بالمنفي الماهيات الممتنعة الوجود في الخارج، فعلى هذا محل النزاع الماهيات المعدومة الممكنة الوجود.</w:t>
              <w:br/>
              <w:t>إذا عرفت ذلك فاعلم أن قوله «ويساوق الشيئية» أي الوجود يساوق الشيئية ويلازمها، على معنى أن كل ما هو […]</w:t>
            </w:r>
          </w:p>
        </w:tc>
      </w:tr>
    </w:tbl>
    <w:p>
      <w:pPr>
        <w:pStyle w:val="Source"/>
      </w:pPr>
      <w:r>
        <w:t>This is an abbreviated quotation; the complete selected extract is reproduced in Appendix A.</w:t>
      </w:r>
    </w:p>
    <w:p>
      <w:pPr>
        <w:pStyle w:val="Remark"/>
      </w:pPr>
      <w:r>
        <w:rPr>
          <w:b/>
        </w:rPr>
        <w:t xml:space="preserve">Critical note. </w:t>
      </w:r>
      <w:r>
        <w:t>TRANSLATOR’S NOTE  The dispute is narrower than whether the intellect can conceive or speak about the nonexistent. The opposed claim is an extramental establishment [تقرر في الخارج] of a possible quiddity without existence. “Coextensive” [مساوق] does not mean that the concepts are synonymous.</w:t>
      </w:r>
    </w:p>
    <w:p>
      <w:pPr>
        <w:pStyle w:val="Heading3"/>
      </w:pPr>
      <w:r>
        <w:t>T2  ·  Two senses of establishment in the Muʿtazilī thesis</w:t>
      </w:r>
    </w:p>
    <w:p>
      <w:pPr>
        <w:pStyle w:val="Source"/>
      </w:pPr>
      <w:r>
        <w:t>Al-Sayyid al-Sharīf al-Jurjānī  |  Ḥāshiya in the İSAM edition of Tasdīd, vol. II, printed p. 100, marginal commentary (selected beginning). | Arabic source: https://archive.org/download/tsdidqawaed/tqat2.pdf</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The Muʿtazilī position is that establishment [التقرر] has two kinds. The first is a quiddity's establishment in itself [في حد ذاتها]; the second is its establishment in such a way that its effects follow from it, as burning follows from fire and moistening from water. They call the first “establishment” [الثبوت], opposed to exclusion or negation [النفي], and the second “existence” [الوجود], opposed to nonexistence [العدم].</w:t>
              <w:br/>
              <w:t>They sometimes use “nonexistence” for “exclusion” as well. They permit establishment to accompany either existence or its opposite, nonexistence. If “the nonexistent has no establishment” means the first kind, it is denied—and alleging that the opponent is defying reason is itself unwarranted. If it means the second kind, it is granted. But the disagreement concerns the first.</w:t>
            </w:r>
          </w:p>
        </w:tc>
        <w:tc>
          <w:tcPr>
            <w:tcW w:type="dxa" w:w="5230"/>
            <w:vAlign w:val="top"/>
          </w:tcPr>
          <w:p>
            <w:pPr>
              <w:jc w:val="right"/>
              <w:pStyle w:val="QuoteArabic"/>
              <w:bidi w:val="1"/>
            </w:pPr>
            <w:r/>
            <w:r>
              <w:rPr>
                <w:rFonts w:ascii="Amiri" w:hAnsi="Amiri"/>
                <w:sz w:val="25"/>
                <w:rtl/>
              </w:rPr>
              <w:t>مذهب المعتزلة أن التقرر على ضربين: تقرر الماهية في حد ذاتها، وتقررها بحيث يترتب عليها آثارها، كإحراق النار وترطيب الماء؛ فالأول يسمونه ثبوتًا ومقابله نفيًا، والثاني يسمونه وجودًا ومقابله عدمًا. وقد يطلقون العدم على النفي أيضًا، ويجوزون اجتماع الثبوت مع كل واحد من الوجود والعدم المقابل له. فإن أراد بقوله «المعدوم لا تقرر له» المعنى الأول فهو ممنوع، ودعوى المكابرة مكابرة؛ وإن أراد المعنى الثاني فهو مسلم، وإنما النزاع في المعنى الأول.</w:t>
            </w:r>
          </w:p>
        </w:tc>
      </w:tr>
    </w:tbl>
    <w:p>
      <w:pPr>
        <w:pStyle w:val="Remark"/>
      </w:pPr>
      <w:r>
        <w:rPr>
          <w:b/>
        </w:rPr>
        <w:t xml:space="preserve">Critical note. </w:t>
      </w:r>
      <w:r>
        <w:t>TRANSLATOR’S NOTE  Jurjānī's gloss is methodological: one cannot refute the opponent by shifting from the disputed sense of thubūt to the conceded sense of effect-bearing wujūd. The translated passage is confined to the clear initial argument of the gloss, not its complete subsequent treatment.</w:t>
      </w:r>
    </w:p>
    <w:p>
      <w:pPr>
        <w:pStyle w:val="Heading3"/>
      </w:pPr>
      <w:r>
        <w:t>T3  ·  Thingness as a second intelligible</w:t>
      </w:r>
    </w:p>
    <w:p>
      <w:pPr>
        <w:pStyle w:val="Source"/>
      </w:pPr>
      <w:r>
        <w:t>Al-ʿAllāma al-Ḥillī  |  Kashf al-murād, chapter on thingness, displayed in the Rafed transcription (corresponding to the Āmulī edition discussion around pp. 62–63). | Arabic source: https://lib.rafed.net/view.php?b_id=3486&amp;page=56&amp;type=c_fbook</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Ṭūsī says: “Thingness [الشيئية] belongs to the second intelligibles [المعقولات الثانية]. It does not have an independent foundation in existence. No thingness taken absolutely is established; rather, it attaches to particular quiddities.”</w:t>
              <w:br/>
              <w:t>I say: Abū ʿAlī Ibn Sīnā said that existence is either mental or extramental, and that thingness is common to both. If he meant that thingness can be predicated of what is common to them and applies to it, this is correct. If he meant something else, it is not conceded.</w:t>
              <w:br/>
              <w:t>Thingness, essentiality [الذاتية], particularity [الجزئية], and similar notions are second intelligibles attaching to first intelligibles. They cannot be conceived except as belonging to other quiddities. They do not have an independent foundation in existence in the way animality and humanity do; rather, they depend upon something else for their existence. There can be no thingness existing absolutely. It is not thingness as such that is established; establishment belongs to specifically determined quiddities.</w:t>
            </w:r>
          </w:p>
        </w:tc>
        <w:tc>
          <w:tcPr>
            <w:tcW w:type="dxa" w:w="5230"/>
            <w:vAlign w:val="top"/>
          </w:tcPr>
          <w:p>
            <w:pPr>
              <w:jc w:val="right"/>
              <w:pStyle w:val="QuoteArabic"/>
              <w:bidi w:val="1"/>
            </w:pPr>
            <w:r/>
            <w:r>
              <w:rPr>
                <w:rFonts w:ascii="Amiri" w:hAnsi="Amiri"/>
                <w:sz w:val="25"/>
                <w:rtl/>
              </w:rPr>
              <w:t>قال: والشيئية من المعقولات الثانية وليست متأصلة في الوجود، فلا شيء مطلقًا ثابت بل هي تعرض لخصوصيات الماهيات.</w:t>
              <w:br/>
              <w:t>أقول: قال أبو علي بن سينا: الوجود إما ذهني وإما خارجي، والمشترك بينهما هو الشيئية. فإن أراد حمل الشيئية على القدر المشترك وصدقها عليه فهو صواب، وإلا فهو ممنوع.</w:t>
              <w:br/>
              <w:t>إذا عرفت هذا فنقول: الشيئية والذاتية والجزئية وأشباهها من المعقولات الثانية التي تعرض للمعقولات الأولى؛ لأنها لا تعقل إلا عارضة لغيرها من الماهيات، وليست متأصلة في الوجود كتأصل الحيوانية والإنسانية فيه، بل هي تابعة لغيرها في الوجود. وليس يمكن وجود شيئية مطلقة؛ فلا شيء مطلقًا ثابت، إنما الثبوت يعرض للماهيات المخصوصة الشخصية.</w:t>
            </w:r>
          </w:p>
        </w:tc>
      </w:tr>
    </w:tbl>
    <w:p>
      <w:pPr>
        <w:pStyle w:val="Remark"/>
      </w:pPr>
      <w:r>
        <w:rPr>
          <w:b/>
        </w:rPr>
        <w:t xml:space="preserve">Critical note. </w:t>
      </w:r>
      <w:r>
        <w:t>TRANSLATOR’S NOTE  The sense of “second intelligible” here is metaphysical and must not be silently identified with the narrower logical sense. The modern Āmulī footnote develops the distinction at length; that later explanation is not part of al-Ḥillī's medieval text.</w:t>
      </w:r>
    </w:p>
    <w:p>
      <w:pPr>
        <w:pStyle w:val="Heading3"/>
      </w:pPr>
      <w:r>
        <w:t>SN01  ·  Does thubūt designate a separate ontic status beyond existence?</w:t>
      </w:r>
    </w:p>
    <w:p>
      <w:pPr>
        <w:pStyle w:val="Source"/>
      </w:pPr>
      <w:r>
        <w:t>al-Taftāzānī | Sharḥ al-Maqāṣid | 1401/1981 electronic ed., p. 79 | source: https://usul.ai/ar/t/sharh-maqasid/79</w:t>
      </w:r>
    </w:p>
    <w:p>
      <w:pPr>
        <w:pStyle w:val="Source"/>
      </w:pPr>
      <w:r>
        <w:t>Speaker status: Authorial argument, distinguishing several positions before stating “the truth”</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In the fourth inquiry: they have differed about whether the nonexistent is established and a thing, and whether an intermediate status lies between existence and nonexistence. ... The correct position denies both, on the basis that “existence” corresponds to “establishment” and “nonexistence” to “negation”.</w:t>
            </w:r>
          </w:p>
        </w:tc>
        <w:tc>
          <w:tcPr>
            <w:tcW w:type="dxa" w:w="5230"/>
            <w:vAlign w:val="top"/>
          </w:tcPr>
          <w:p>
            <w:pPr>
              <w:jc w:val="right"/>
              <w:pStyle w:val="QuoteArabic"/>
              <w:bidi w:val="1"/>
            </w:pPr>
            <w:r/>
            <w:r>
              <w:rPr>
                <w:rFonts w:ascii="Amiri" w:hAnsi="Amiri"/>
                <w:sz w:val="25"/>
                <w:rtl/>
              </w:rPr>
              <w:t>قال المبحث الرابع قد اختلفوا في أن المعدوم هل هو ثابت وشيء أم لا وفي أنه هل بين الموجود والمعدوم واسطة أم لا ... والحق نفيهما بناء على أن الوجود يرادف الثبوت والعدم يرادف النفي.</w:t>
            </w:r>
          </w:p>
        </w:tc>
      </w:tr>
    </w:tbl>
    <w:p>
      <w:pPr>
        <w:pStyle w:val="Remark"/>
      </w:pPr>
      <w:r>
        <w:rPr>
          <w:b/>
        </w:rPr>
        <w:t xml:space="preserve">Critical note. </w:t>
      </w:r>
      <w:r>
        <w:t>The displayed ellipsis omits his four-position classification. The passage expressly states a conclusion, rather than merely reporting the opponents. Electronic pagination is edition-specific.</w:t>
      </w:r>
    </w:p>
    <w:p>
      <w:pPr>
        <w:pStyle w:val="Heading3"/>
      </w:pPr>
      <w:r>
        <w:t>SN05  ·  Sharḥ al-Mawāqif · 01</w:t>
      </w:r>
    </w:p>
    <w:p>
      <w:pPr>
        <w:pStyle w:val="Source"/>
      </w:pPr>
      <w:r>
        <w:t>al-Jurjānī | Sharḥ al-Mawāqif | Usul electronic recension, p. 174; marginal strata require checking | source: https://usul.ai/ar/t/sharh-al-mawaqif/174</w:t>
      </w:r>
    </w:p>
    <w:p>
      <w:pPr>
        <w:pStyle w:val="Source"/>
      </w:pPr>
      <w:r>
        <w:t>Speaker status: Base authorial explanation; digitization interleaves several voices</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If you mean that [an evident judgment] depends upon conceiving the very entity of the nonexistent, this is denied; but if you mean that it depends upon conceiving the *concept* of the nonexistent, this is granted. What follows is that the concept of the nonexistent is distinguishable and established in the mind, which is not impossible.</w:t>
            </w:r>
          </w:p>
        </w:tc>
        <w:tc>
          <w:tcPr>
            <w:tcW w:type="dxa" w:w="5230"/>
            <w:vAlign w:val="top"/>
          </w:tcPr>
          <w:p>
            <w:pPr>
              <w:jc w:val="right"/>
              <w:pStyle w:val="QuoteArabic"/>
              <w:bidi w:val="1"/>
            </w:pPr>
            <w:r/>
            <w:r>
              <w:rPr>
                <w:rFonts w:ascii="Amiri" w:hAnsi="Amiri"/>
                <w:sz w:val="25"/>
                <w:rtl/>
              </w:rPr>
              <w:t>إن أردتم ... أنه يتوقف على تصور ذات المعدوم، فهو ممنوع، وإن أردتم به توقفه على تصور مفهوم المعدوم، فهو مسلم ويلزم حينئذ أن يكون مفهوم المعدوم متميزا وثابتا في الذهن، ولا استحالة فيه.</w:t>
            </w:r>
          </w:p>
        </w:tc>
      </w:tr>
    </w:tbl>
    <w:p>
      <w:pPr>
        <w:pStyle w:val="Remark"/>
      </w:pPr>
      <w:r>
        <w:rPr>
          <w:b/>
        </w:rPr>
        <w:t xml:space="preserve">Critical note. </w:t>
      </w:r>
      <w:r>
        <w:t>This is *Sharḥ al-Mawāqif*, not the same as Jurjānī’s Ḥāshiya on the Tajrīd. The online version intermixes marginal responses; exact speaker boundaries should be checked against the print before a definitive edition.</w:t>
      </w:r>
    </w:p>
    <w:p>
      <w:pPr>
        <w:pStyle w:val="Heading3"/>
      </w:pPr>
      <w:r>
        <w:t>H3  ·  Quiddity considered in itself</w:t>
      </w:r>
    </w:p>
    <w:p>
      <w:pPr>
        <w:pStyle w:val="Source"/>
      </w:pPr>
      <w:r>
        <w:t>Hāshim al-Ḥusaynī al-Ṭihrānī, Tawḍīḥ al-murād, vol. I (printed page ranges from heading notes)</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Ṭūsī’s lemma  “Considered just as it is, it is nothing but itself.”</w:t>
              <w:br/>
              <w:t>The meaning of this statement is that quiddity, insofar as it is quiddity—that is, insofar as it is at its own level, with nothing else considered alongside it—has nothing predicated of it except itself, not even its essential constituents or its concomitants. For the respect in which it is itself differs from the respect in which something else is considered, even if that other thing is essential to it or concomitant with it. Its essential constituents and concomitants may indeed be considered as enfolded and subsumed within it, but not in a differentiated manner. Thus the human, for example, considered just as it is, is human and nothing else—even ‘animal’ is not [predicated of it in this consideration]. For predicating ‘animal’ of it requires taking it out of the purity of itself and its own level, and introducing the consideration of a respect that warrants predicating ‘animal’ of it: namely, that it is a whole with an intellectual […]</w:t>
            </w:r>
          </w:p>
        </w:tc>
        <w:tc>
          <w:tcPr>
            <w:tcW w:type="dxa" w:w="5230"/>
            <w:vAlign w:val="top"/>
          </w:tcPr>
          <w:p>
            <w:pPr>
              <w:jc w:val="right"/>
              <w:pStyle w:val="QuoteArabic"/>
              <w:bidi w:val="1"/>
            </w:pPr>
            <w:r/>
            <w:r>
              <w:rPr>
                <w:rFonts w:ascii="Amiri" w:hAnsi="Amiri"/>
                <w:sz w:val="25"/>
                <w:rtl/>
              </w:rPr>
              <w:t>قول المصنف : وهى من حيث هى ليست الا هى</w:t>
              <w:br/>
              <w:t>معنى هذا الكلام ان الماهية من حيث هى ماهية اى من حيث هى فى مرتبة نفسها ولا يعتبر معها شيء لا يحمل عليها شيء من الاشياء حتى ذاتياتها ولوازمها الا نفسها لان حيثية نفسها غير حيثية غيرها ولو كان ذاتيا او لازما لها ، نعم يلاحظ الذاتيات واللوازم بنحو الاندماج والاندكاك معها لا بنحو التفصيل ، فالانسان مثلا من حيث هو هو انسان ليس غير حتى انه ليس بحيوان لان حمل الحيوان عليه يستلزم اخراجه من صرافة نفسه وعن مرتبته وادخاله فى اعتبار حيثية هى مصححة حمل الحيوان عليه وتلك الحيثية انه كل له جزء عقلى هو الحيوان ، فاذا اريد ان يحمل على الماهية شيء غير نفسها فلا بد ان يعتبر معها غير نفسها ما هو مصحح ومناط لحمل ذلك الشيء عليها.</w:t>
            </w:r>
          </w:p>
          <w:p>
            <w:pPr>
              <w:jc w:val="right"/>
              <w:pStyle w:val="QuoteArabic"/>
              <w:bidi w:val="1"/>
            </w:pPr>
            <w:r>
              <w:rPr>
                <w:rFonts w:ascii="Amiri" w:hAnsi="Amiri"/>
                <w:sz w:val="25"/>
                <w:rtl/>
              </w:rPr>
              <w:t>وليس معناه انها من حيث هى هى اى فى مرتبة نفسها ليس شيء من الاشياء عينا […]</w:t>
            </w:r>
          </w:p>
        </w:tc>
      </w:tr>
    </w:tbl>
    <w:p>
      <w:pPr>
        <w:pStyle w:val="Source"/>
      </w:pPr>
      <w:r>
        <w:t>This is an abbreviated quotation; the complete selected extract is reproduced in Appendix A.</w:t>
      </w:r>
    </w:p>
    <w:p>
      <w:pPr>
        <w:pStyle w:val="Heading3"/>
      </w:pPr>
      <w:r>
        <w:t>A5  ·  Are possible quiddities themselves made?</w:t>
      </w:r>
    </w:p>
    <w:p>
      <w:pPr>
        <w:pStyle w:val="Source"/>
      </w:pPr>
      <w:r>
        <w:t>Ṣadr al-Dīn al-Qūnawī · Question 2 (opening and first horn of the dilemma)</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Second question. Are possible quiddities [الماهيات الممكنة] made [مجعولة], or are they not made? Whichever answer is given, are they—considered simply as quiddities—existential realities possessing some manner of existence, or are they nonexistential?</w:t>
            </w:r>
          </w:p>
          <w:p>
            <w:pPr>
              <w:pStyle w:val="QuoteEnglish"/>
            </w:pPr>
            <w:r>
              <w:t>If they are unmade, they cannot be existential realities. For that would put them on the same footing as the Necessary in intrinsic necessity of existence [وجوب الوجود الذاتي] and in the sheer unity of essence. They would no longer be possible, but necessary, since they would lack the possibility and poverty entailed by receiving existence from another.</w:t>
            </w:r>
          </w:p>
        </w:tc>
        <w:tc>
          <w:tcPr>
            <w:tcW w:type="dxa" w:w="5230"/>
            <w:vAlign w:val="top"/>
          </w:tcPr>
          <w:p>
            <w:pPr>
              <w:jc w:val="right"/>
              <w:pStyle w:val="QuoteArabic"/>
              <w:bidi w:val="1"/>
            </w:pPr>
            <w:r/>
            <w:r>
              <w:rPr>
                <w:rFonts w:ascii="Amiri" w:hAnsi="Amiri"/>
                <w:sz w:val="25"/>
                <w:rtl/>
              </w:rPr>
              <w:t>المسألة الثانية: هل الماهيات الممكنة مجعولة أو غير مجعولة؟ وعلى كلا التقديرين، فهل هي من كونها ماهيات فقط أمور وجودية بمعنى أنّ لها ضربا من الوجود أو هي أمور عدمية؟</w:t>
            </w:r>
          </w:p>
          <w:p>
            <w:pPr>
              <w:jc w:val="right"/>
              <w:pStyle w:val="QuoteArabic"/>
              <w:bidi w:val="1"/>
            </w:pPr>
            <w:r>
              <w:rPr>
                <w:rFonts w:ascii="Amiri" w:hAnsi="Amiri"/>
                <w:sz w:val="25"/>
                <w:rtl/>
              </w:rPr>
              <w:t>إن كانت غير مجعولة، فلا جائز أن تكون وجودية، لأنه يلزم من ذلك مساوقتها للواجب في وجوب الوجود الذاتي وفي صرافة الوحدة الذاتية، ولم تكن حينئذ ممكنة، بل واجبة لخلوّها عن وصف الإمكان والفقر المستلزم لاستفادة الوجود من الغير.</w:t>
            </w:r>
          </w:p>
        </w:tc>
      </w:tr>
    </w:tbl>
    <w:p>
      <w:pPr>
        <w:pStyle w:val="Remark"/>
      </w:pPr>
      <w:r>
        <w:rPr>
          <w:b/>
        </w:rPr>
        <w:t xml:space="preserve">Critical note. </w:t>
      </w:r>
      <w:r>
        <w:t>READING NOTE  The question is not simply whether the objects of divine knowledge are “real.” It asks what is produced by the act of making: quiddity itself, its existence, or its determination. The remaining horns of Qūnawī’s lengthy dilemma are not included here.</w:t>
      </w:r>
    </w:p>
    <w:p>
      <w:pPr>
        <w:pStyle w:val="Heading2"/>
      </w:pPr>
      <w:r>
        <w:t>Comparative assessment</w:t>
      </w:r>
    </w:p>
    <w:p>
      <w:r>
        <w:t>Compare the quantifiers in the controversy: a possible quiddity can be conceived without having extramental being. Iṣfahānī and al-Ḥillī dispute the move from conceptual determinacy to an external “thing”; Jurjānī demands that the opposing meanings of thubūt be kept distinct. Al-Taftāzānī offers a separate Sunni denial of a third ontic state. None of these positions yet settles the Akbarī aʿyān thābita doctrine, which is not simply the old Muʿtazilī proposition in later vocabulary.</w:t>
      </w:r>
    </w:p>
    <w:p>
      <w:pPr>
        <w:pStyle w:val="Heading2"/>
      </w:pPr>
      <w:r>
        <w:t>How an AT comparison would test this</w:t>
      </w:r>
    </w:p>
    <w:p>
      <w:r>
        <w:t>Aertsen distinguishes res, understood in relation to quiddity, from ens, understood through being. Test whether a common linguistic or conceptual subject permits an ontological commitment; do not infer a separate entity merely from successful predication.</w:t>
      </w:r>
    </w:p>
    <w:p>
      <w:pPr>
        <w:pStyle w:val="Remark"/>
      </w:pPr>
      <w:r>
        <w:rPr>
          <w:b/>
        </w:rPr>
        <w:t xml:space="preserve">Critical limit. </w:t>
      </w:r>
      <w:r>
        <w:t>The exact status of a possible-but-nonexistent object, and of a fixed entity known by God, remains an inter-tradition disagreement. Later authors can reject extramental thubūt yet retain objective truth about unrealized possibilities.</w:t>
      </w:r>
    </w:p>
    <w:p>
      <w:pPr>
        <w:pStyle w:val="Source"/>
      </w:pPr>
      <w:r>
        <w:t>Relevant source IDs: T1, T2, T3, SN01, SN05, H3, A5</w:t>
      </w:r>
    </w:p>
    <w:p>
      <w:r>
        <w:br w:type="page"/>
      </w:r>
    </w:p>
    <w:p>
      <w:pPr>
        <w:pStyle w:val="Heading1"/>
      </w:pPr>
      <w:r>
        <w:t>02  Existence, essence, participation, and actuality</w:t>
      </w:r>
    </w:p>
    <w:p>
      <w:pPr>
        <w:pStyle w:val="QuoteArabic"/>
        <w:jc w:val="right"/>
        <w:bidi w:val="1"/>
      </w:pPr>
      <w:r>
        <w:t>الوجود والماهية والاشتراك والتشكيك</w:t>
      </w:r>
    </w:p>
    <w:p>
      <w:pPr/>
      <w:r>
        <w:rPr>
          <w:b/>
        </w:rPr>
        <w:t xml:space="preserve">Research question  </w:t>
      </w:r>
      <w:r>
        <w:t>Is existence other than quiddity, and what makes the existing individual actual?</w:t>
      </w:r>
    </w:p>
    <w:p>
      <w:pPr>
        <w:pStyle w:val="Heading2"/>
      </w:pPr>
      <w:r>
        <w:t>The texts and their arguments</w:t>
      </w:r>
    </w:p>
    <w:p>
      <w:pPr>
        <w:pStyle w:val="Heading3"/>
      </w:pPr>
      <w:r>
        <w:t>SN02  ·  Sharḥ al-Maqāṣid · 02</w:t>
      </w:r>
    </w:p>
    <w:p>
      <w:pPr>
        <w:pStyle w:val="Source"/>
      </w:pPr>
      <w:r>
        <w:t>al-Taftāzānī | Sharḥ al-Maqāṣid | 1401/1981 electronic ed., p. 71 | source: https://usul.ai/ar/t/sharh-maqasid/71</w:t>
      </w:r>
    </w:p>
    <w:p>
      <w:pPr>
        <w:pStyle w:val="Source"/>
      </w:pPr>
      <w:r>
        <w:t>Speaker status: Authorial clarification</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Once the issue is clarified and it is specified whether “addition” means addition in conception or in individual reality, the disagreement between the two parties disappears. ... Hence the majority of those who deny mental existence nevertheless agree that “existence” is common in meaning and is additional to quiddity mentally, in the sense just explained.</w:t>
            </w:r>
          </w:p>
        </w:tc>
        <w:tc>
          <w:tcPr>
            <w:tcW w:type="dxa" w:w="5230"/>
            <w:vAlign w:val="top"/>
          </w:tcPr>
          <w:p>
            <w:pPr>
              <w:jc w:val="right"/>
              <w:pStyle w:val="QuoteArabic"/>
              <w:bidi w:val="1"/>
            </w:pPr>
            <w:r/>
            <w:r>
              <w:rPr>
                <w:rFonts w:ascii="Amiri" w:hAnsi="Amiri"/>
                <w:sz w:val="25"/>
                <w:rtl/>
              </w:rPr>
              <w:t>فعند تحرير المبحث وبيان أن المراد الزيادة في التصور أو في الهوية يرتفع النزاع بين الفريقين ... ولهذا اتفق الجمهور من القائلين بنفي الوجود الذهني على أن الوجود مشترك معنى وزائد على الماهية ذهنا بالمعنى الذي ذكرنا.</w:t>
            </w:r>
          </w:p>
        </w:tc>
      </w:tr>
    </w:tbl>
    <w:p>
      <w:pPr>
        <w:pStyle w:val="Remark"/>
      </w:pPr>
      <w:r>
        <w:rPr>
          <w:b/>
        </w:rPr>
        <w:t xml:space="preserve">Critical note. </w:t>
      </w:r>
      <w:r>
        <w:t>An unusually explicit warning against treating conceptual nonidentity as real composition. Do not assimilate “mentally additional” directly to a received Thomistic act of being.</w:t>
      </w:r>
    </w:p>
    <w:p>
      <w:pPr>
        <w:pStyle w:val="Heading3"/>
      </w:pPr>
      <w:r>
        <w:t>A1  ·  Qūnawī’s trilemma: a common concept of existence</w:t>
      </w:r>
    </w:p>
    <w:p>
      <w:pPr>
        <w:pStyle w:val="Source"/>
      </w:pPr>
      <w:r>
        <w:t>Ṣadr al-Dīn al-Qūnawī · Question 1 (opening; continuous selection)</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First question. Has it been established, in your view, whether the existence of the Necessary Existent [واجب الوجود] is something additional [زائد] to His reality, or whether His existence is identical with His quiddity [ماهية], so that He has no reality beyond existence? What demonstration makes this clear? Everything advanced in support of either alternative seems incomplete and fails to satisfy a discerning mind.</w:t>
            </w:r>
          </w:p>
          <w:p>
            <w:pPr>
              <w:pStyle w:val="QuoteEnglish"/>
            </w:pPr>
            <w:r>
              <w:t>Suppose, following the arguments of certain thinkers, one says that His existence is identical with His reality. An objector may reply: We do not concede this. One reason is that the concept of existence [مفهوم الوجود], as determined in our understanding, is plainly one concept. Consider it solely as itself, disregarding everything else. Either it entails being an accident or concomitant of a quiddity, or entails not being so, or entails neither.</w:t>
            </w:r>
          </w:p>
          <w:p>
            <w:pPr>
              <w:pStyle w:val="QuoteEnglish"/>
            </w:pPr>
            <w:r>
              <w:t>On the first alternative, every instance of existence must belong to, or at least be capable of belonging to, a quiddity; hence the Necessary […]</w:t>
            </w:r>
          </w:p>
        </w:tc>
        <w:tc>
          <w:tcPr>
            <w:tcW w:type="dxa" w:w="5230"/>
            <w:vAlign w:val="top"/>
          </w:tcPr>
          <w:p>
            <w:pPr>
              <w:jc w:val="right"/>
              <w:pStyle w:val="QuoteArabic"/>
              <w:bidi w:val="1"/>
            </w:pPr>
            <w:r/>
            <w:r>
              <w:rPr>
                <w:rFonts w:ascii="Amiri" w:hAnsi="Amiri"/>
                <w:sz w:val="25"/>
                <w:rtl/>
              </w:rPr>
              <w:t>المسألة الأولى: هل ثبت عندكم أنّ وجود واجب الوجود أمر زائد على حقيقته أم وجوده عين ماهيته وأن ليست له حقيقة وراء الوجود؟ وما البرهان الموضح تحقيق ذلك؟ فإنّ جميع ما ذكر في تقرير كل واحد من الأمرين غير تام ولا مقنع للّبيب، لأنه إن قيل بأنّ وجوده عين حقيقته اعتمادا ورضى بما ذكره جماعة في تقرير ذلك، فلقائل أن يقول: لا نسلّم أنّ وجود الحق عين حقيقته، ويدل على ذلك من وجوه. منها أنه من البيّن أنّ مفهوم الوجود من حيث تعيّنه في تعقّلنا مفهوم واحد. وهذا المفهوم من حيث إنه هو مع قطع النظر عن كل ما سواه إما أن يقتضي أن يكون عارضا لماهية شيء من الماهيات، أو يقتضي أن لا يكون عارضا لها، أو لا يقتضي واحدا من القسمين. فإن كان الأول، وجب أن يكون كل وجود عارضا لماهيته، أو له صلاحية ذلك. فوجود واجب الوجود يكون صفة لحقيقته. وإن كان الثاني، […]</w:t>
            </w:r>
          </w:p>
        </w:tc>
      </w:tr>
    </w:tbl>
    <w:p>
      <w:pPr>
        <w:pStyle w:val="Source"/>
      </w:pPr>
      <w:r>
        <w:t>This is an abbreviated quotation; the complete selected extract is reproduced in Appendix A.</w:t>
      </w:r>
    </w:p>
    <w:p>
      <w:pPr>
        <w:pStyle w:val="Remark"/>
      </w:pPr>
      <w:r>
        <w:rPr>
          <w:b/>
        </w:rPr>
        <w:t xml:space="preserve">Critical note. </w:t>
      </w:r>
      <w:r>
        <w:t>READING NOTE  Qūnawī’s argument depends upon a common conception being forced to have one uniform ontological consequence. Ṭūsī’s reply will deny precisely that inference by distinguishing univocal from graded predication.</w:t>
      </w:r>
    </w:p>
    <w:p>
      <w:pPr>
        <w:pStyle w:val="Heading3"/>
      </w:pPr>
      <w:r>
        <w:t>A2  ·  Ṭūsī: the concept is common, the modes need not be uniform</w:t>
      </w:r>
    </w:p>
    <w:p>
      <w:pPr>
        <w:pStyle w:val="Source"/>
      </w:pPr>
      <w:r>
        <w:t>Naṣīr al-Dīn al-Ṭūsī · Reply to Question 1 (two continuous response paragraphs)</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As for the demonstration that His existence is identical with His quiddity and that He has no reality beyond existence: if He possessed both existence and a distinct quiddity, the principle of all things would be two. Any two depend upon a unity that is their principle; whatever depends on a principle cannot itself be the principle of everything.</w:t>
            </w:r>
          </w:p>
          <w:p>
            <w:pPr>
              <w:pStyle w:val="QuoteEnglish"/>
            </w:pPr>
            <w:r>
              <w:t>One might say that the quiddity is the qualified subject, and existence its qualification, so that the subject precedes its qualification and the first principle remains one—the quiddity. But if the quiddity precedes existence in this way, it is neither existent nor nonexistent; the principle of existents would therefore itself be nonexistent, which is impossible.</w:t>
            </w:r>
          </w:p>
          <w:p>
            <w:pPr>
              <w:pStyle w:val="QuoteEnglish"/>
            </w:pPr>
            <w:r>
              <w:t>[In answer to the argument from one concept of existence:] Terms predicated of many things with one concept divide into two classes. First, the concept can apply equally to its instances, as “human” applies to Zayd and ʿAmr, or “horse” to these two horses. These terms are called univocal [متواطئة], […]</w:t>
            </w:r>
          </w:p>
        </w:tc>
        <w:tc>
          <w:tcPr>
            <w:tcW w:type="dxa" w:w="5230"/>
            <w:vAlign w:val="top"/>
          </w:tcPr>
          <w:p>
            <w:pPr>
              <w:jc w:val="right"/>
              <w:pStyle w:val="QuoteArabic"/>
              <w:bidi w:val="1"/>
            </w:pPr>
            <w:r/>
            <w:r>
              <w:rPr>
                <w:rFonts w:ascii="Amiri" w:hAnsi="Amiri"/>
                <w:sz w:val="25"/>
                <w:rtl/>
              </w:rPr>
              <w:t>أما البرهان الموضح تحقيق كون وجوده عين ماهيته وأن ليست له حقيقة وراء الوجود، فهو أنه لو كان له وجود وماهيته، لكان مبدأ الكل اثنين، وكل اثنين محتاج إلى واحد هو مبدأ الاثنين والمحتاج إلى مبدأ لا يكون مبدأ للكل. فإن قيل، الماهية موصوفة، والوجود صفة لها، والموصوف متقدم على الصفة القائمة بها، فالمبدأ الأول واحد وهو الماهية، قيل، الماهية على تقدير تقدمها على الوجود لا تكون موجودة ولا معدومة. وإذا يكون مبدأ الموجودات غير موجود، وهذا محال.</w:t>
            </w:r>
          </w:p>
          <w:p>
            <w:pPr>
              <w:jc w:val="right"/>
              <w:pStyle w:val="QuoteArabic"/>
              <w:bidi w:val="1"/>
            </w:pPr>
            <w:r>
              <w:rPr>
                <w:rFonts w:ascii="Amiri" w:hAnsi="Amiri"/>
                <w:sz w:val="25"/>
                <w:rtl/>
              </w:rPr>
              <w:t>فجوابه: أنّ الألفاظ التي لها مفهوم واحد مقول على كثيرين تنقسم إلى قسمين: أحدهما أن يكون ذلك المفهوم في آحاد تلك الكثيرين بالسواء وهو كالإنسان في زيد وعمرو، والفرس في هذا الفرس وذلك الفرس. وتسمّى تلك الألفاظ بالمتواطئة، ويكون حكمها فيما تقتضي تلك المفهومات حكما واحدا، كما ذكره. والقسم الآخر […]</w:t>
            </w:r>
          </w:p>
        </w:tc>
      </w:tr>
    </w:tbl>
    <w:p>
      <w:pPr>
        <w:pStyle w:val="Source"/>
      </w:pPr>
      <w:r>
        <w:t>This is an abbreviated quotation; the complete selected extract is reproduced in Appendix A.</w:t>
      </w:r>
    </w:p>
    <w:p>
      <w:pPr>
        <w:pStyle w:val="Remark"/>
      </w:pPr>
      <w:r>
        <w:rPr>
          <w:b/>
        </w:rPr>
        <w:t xml:space="preserve">Critical note. </w:t>
      </w:r>
      <w:r>
        <w:t>READING NOTE  Two points are different: the common mental concept and the real existence to which it refers. Ṭūsī uses graded or analogical predication [التشكيك]; he does not say that the Necessary and the possible are merely homonyms.</w:t>
      </w:r>
    </w:p>
    <w:p>
      <w:pPr>
        <w:pStyle w:val="Heading3"/>
      </w:pPr>
      <w:r>
        <w:t>A7  ·  Ṭūsī: common existence exists as a universal only in intellect</w:t>
      </w:r>
    </w:p>
    <w:p>
      <w:pPr>
        <w:pStyle w:val="Source"/>
      </w:pPr>
      <w:r>
        <w:t>Naṣīr al-Dīn al-Ṭūsī · Reply to Question 3 (opening continuous paragraph)</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Common universal existence [الوجود العام المشترك] obtains only in the intellect; the same applies to every common universal. An extramental individual thing cannot be predicated of several things. If it were in each one, it would not be numerically the same thing but many things. If it were in the whole precisely as a whole, the whole in that respect would be one thing, and it would not be predicated of many. If it were in the whole in the sense of being distributed among its individuals, each individual would have only a part of it, not that very thing. And if it were in neither the individuals nor the whole, it would be predicated of neither.</w:t>
            </w:r>
          </w:p>
          <w:p>
            <w:pPr>
              <w:pStyle w:val="QuoteEnglish"/>
            </w:pPr>
            <w:r>
              <w:t>In sum, for something to apply to another is for it to be predicated of that other; predication and the assignment of a subject belong only to the intellect. Hence common universal existence can only be intellectual. As such, its obtaining in the intellect depends on an intellect and is possible; it has another existence through which it is established [ثابت] in the intellect.</w:t>
            </w:r>
          </w:p>
        </w:tc>
        <w:tc>
          <w:tcPr>
            <w:tcW w:type="dxa" w:w="5230"/>
            <w:vAlign w:val="top"/>
          </w:tcPr>
          <w:p>
            <w:pPr>
              <w:jc w:val="right"/>
              <w:pStyle w:val="QuoteArabic"/>
              <w:bidi w:val="1"/>
            </w:pPr>
            <w:r/>
            <w:r>
              <w:rPr>
                <w:rFonts w:ascii="Amiri" w:hAnsi="Amiri"/>
                <w:sz w:val="25"/>
                <w:rtl/>
              </w:rPr>
              <w:t>الوجود العام المشترك لا يتحقق إلا في العقل، وكذلك في كل أمر عام مشترك. وذلك أنّ الشيء العيني لا يقع على أشياء متعددة. فإنه إن كان في كل واحد من تلك الأشياء، لم يكن شيئا بعينه، بل كان أشياء. وإن كان في الكلّ من حيث هو كلّ، والكلّ من تلك الحيثية شيء واحد، فلم يقع على أشياء. وإن كان في الكلّ بمعنى التفرّق في آحاده، كان في كل واحد جزء من ذلك الشيء، لا نفس ذلك الشيء. وإن لم يكن في شيء من الآحاد، ولا في الكل، لم يكن واقعا عليها. وبالجملة، وقوعه على غيره لا يكون إلا حمله على ذلك الغير. والحمل والوضع لا يكون إلا في العقل. والوجود العامّ المشترك لا يمكن أن يكون إلا عقليّا. وإذا كان كذلك، كان حصوله في العقل بسبب العقل، وكان ممكنا. ويكون له وجود آخر هو بذلك الوجود يكون ثابتا في العقل.</w:t>
            </w:r>
          </w:p>
        </w:tc>
      </w:tr>
    </w:tbl>
    <w:p>
      <w:pPr>
        <w:pStyle w:val="Remark"/>
      </w:pPr>
      <w:r>
        <w:rPr>
          <w:b/>
        </w:rPr>
        <w:t xml:space="preserve">Critical note. </w:t>
      </w:r>
      <w:r>
        <w:t>READING NOTE  Crucial distinction: Ṭūsī is not denying extramental existents. He denies that one numerical extramental existence is a universal literally distributed through many individuals. This challenges any simple identification of “the common concept of existence” with a single extramental existent.</w:t>
      </w:r>
    </w:p>
    <w:p>
      <w:pPr>
        <w:pStyle w:val="Heading3"/>
      </w:pPr>
      <w:r>
        <w:t>A8  ·  Ṭūsī: necessary existence is not the common mental universal</w:t>
      </w:r>
    </w:p>
    <w:p>
      <w:pPr>
        <w:pStyle w:val="Source"/>
      </w:pPr>
      <w:r>
        <w:t>Naṣīr al-Dīn al-Ṭūsī · Conclusion of Reply to Question 3 (complete final paragraph)</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The difference is that the existence of the Real is extramental [عيني]: no further existence inheres in it. Universal existence is intellectual [عقلي]; it obtains only in the intellect, and when considered as being in the intellect it has a further existence inhering in it. The indubitable truth is that what is necessary in existence through itself [واجب الوجود لذاته] can only be an extramental reality whose existence is identical with its essence [ذات]. Only one can have this characteristic: one in every respect, necessary from every consideration.</w:t>
            </w:r>
          </w:p>
        </w:tc>
        <w:tc>
          <w:tcPr>
            <w:tcW w:type="dxa" w:w="5230"/>
            <w:vAlign w:val="top"/>
          </w:tcPr>
          <w:p>
            <w:pPr>
              <w:jc w:val="right"/>
              <w:pStyle w:val="QuoteArabic"/>
              <w:bidi w:val="1"/>
            </w:pPr>
            <w:r/>
            <w:r>
              <w:rPr>
                <w:rFonts w:ascii="Amiri" w:hAnsi="Amiri"/>
                <w:sz w:val="25"/>
                <w:rtl/>
              </w:rPr>
              <w:t>الفرق هو أنّ وجود الحق عيني، ليس له وجود عارض له، والوجود العام عقلي، لا يتحقق في غير العقل، ويكون له وجود آخر عارض له، إذا اعتبر كونه في العقل. والحق الذي لا مرية فيه أنّ واجب الوجود لذاته لا يمكن أن يكون إلا شيء عينيّ وجوده عين ذاته، ولا يمكن أن يكون الموصوف بهذه الصفة إلا واحدا من كل جهة واجبا من كلّ اعتبار.</w:t>
            </w:r>
          </w:p>
        </w:tc>
      </w:tr>
    </w:tbl>
    <w:p>
      <w:pPr>
        <w:pStyle w:val="Remark"/>
      </w:pPr>
      <w:r>
        <w:rPr>
          <w:b/>
        </w:rPr>
        <w:t xml:space="preserve">Critical note. </w:t>
      </w:r>
      <w:r>
        <w:t>READING NOTE  Ṭūsī’s distinction between a mental universal and an extramental reality is not, without further argument, a complete reply to the Akbarī account of the one reality of existence, which need not treat “existence” as a universal genus.</w:t>
      </w:r>
    </w:p>
    <w:p>
      <w:pPr>
        <w:pStyle w:val="Heading3"/>
      </w:pPr>
      <w:r>
        <w:t>H3  ·  Quiddity considered in itself</w:t>
      </w:r>
    </w:p>
    <w:p>
      <w:pPr>
        <w:pStyle w:val="Source"/>
      </w:pPr>
      <w:r>
        <w:t>Hāshim al-Ḥusaynī al-Ṭihrānī, Tawḍīḥ al-murād, vol. I (printed page ranges from heading notes)</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Ṭūsī’s lemma  “Considered just as it is, it is nothing but itself.”</w:t>
              <w:br/>
              <w:t>The meaning of this statement is that quiddity, insofar as it is quiddity—that is, insofar as it is at its own level, with nothing else considered alongside it—has nothing predicated of it except itself, not even its essential constituents or its concomitants. For the respect in which it is itself differs from the respect in which something else is considered, even if that other thing is essential to it or concomitant with it. Its essential constituents and concomitants may indeed be considered as enfolded and subsumed within it, but not in a differentiated manner. Thus the human, for example, considered just as it is, is human and nothing else—even ‘animal’ is not [predicated of it in this consideration]. For predicating ‘animal’ of it requires taking it out of the purity of itself and its own level, and introducing the consideration of a respect that warrants predicating ‘animal’ of it: namely, that it is a whole with an intellectual […]</w:t>
            </w:r>
          </w:p>
        </w:tc>
        <w:tc>
          <w:tcPr>
            <w:tcW w:type="dxa" w:w="5230"/>
            <w:vAlign w:val="top"/>
          </w:tcPr>
          <w:p>
            <w:pPr>
              <w:jc w:val="right"/>
              <w:pStyle w:val="QuoteArabic"/>
              <w:bidi w:val="1"/>
            </w:pPr>
            <w:r/>
            <w:r>
              <w:rPr>
                <w:rFonts w:ascii="Amiri" w:hAnsi="Amiri"/>
                <w:sz w:val="25"/>
                <w:rtl/>
              </w:rPr>
              <w:t>قول المصنف : وهى من حيث هى ليست الا هى</w:t>
              <w:br/>
              <w:t>معنى هذا الكلام ان الماهية من حيث هى ماهية اى من حيث هى فى مرتبة نفسها ولا يعتبر معها شيء لا يحمل عليها شيء من الاشياء حتى ذاتياتها ولوازمها الا نفسها لان حيثية نفسها غير حيثية غيرها ولو كان ذاتيا او لازما لها ، نعم يلاحظ الذاتيات واللوازم بنحو الاندماج والاندكاك معها لا بنحو التفصيل ، فالانسان مثلا من حيث هو هو انسان ليس غير حتى انه ليس بحيوان لان حمل الحيوان عليه يستلزم اخراجه من صرافة نفسه وعن مرتبته وادخاله فى اعتبار حيثية هى مصححة حمل الحيوان عليه وتلك الحيثية انه كل له جزء عقلى هو الحيوان ، فاذا اريد ان يحمل على الماهية شيء غير نفسها فلا بد ان يعتبر معها غير نفسها ما هو مصحح ومناط لحمل ذلك الشيء عليها.</w:t>
            </w:r>
          </w:p>
          <w:p>
            <w:pPr>
              <w:jc w:val="right"/>
              <w:pStyle w:val="QuoteArabic"/>
              <w:bidi w:val="1"/>
            </w:pPr>
            <w:r>
              <w:rPr>
                <w:rFonts w:ascii="Amiri" w:hAnsi="Amiri"/>
                <w:sz w:val="25"/>
                <w:rtl/>
              </w:rPr>
              <w:t>وليس معناه انها من حيث هى هى اى فى مرتبة نفسها ليس شيء من الاشياء عينا […]</w:t>
            </w:r>
          </w:p>
        </w:tc>
      </w:tr>
    </w:tbl>
    <w:p>
      <w:pPr>
        <w:pStyle w:val="Source"/>
      </w:pPr>
      <w:r>
        <w:t>This is an abbreviated quotation; the complete selected extract is reproduced in Appendix A.</w:t>
      </w:r>
    </w:p>
    <w:p>
      <w:pPr>
        <w:pStyle w:val="Heading3"/>
      </w:pPr>
      <w:r>
        <w:t>SN16  ·  al-Mawāqif · 02</w:t>
      </w:r>
    </w:p>
    <w:p>
      <w:pPr>
        <w:pStyle w:val="Source"/>
      </w:pPr>
      <w:r>
        <w:t>al-Ījī and the *Mawāqif* tradition | al-Mawāqif | Usul electronic p. 208 | source: https://usul.ai/ar/t/al-mawaqif-fi-%27ilm-al-kalam/208</w:t>
      </w:r>
    </w:p>
    <w:p>
      <w:pPr>
        <w:pStyle w:val="Source"/>
      </w:pPr>
      <w:r>
        <w:t>Speaker status: Discussion as transmitted in electronic text; exact editorial strata need independent collation</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Awareness of a thing is other than awareness of that very awareness; nor does it entail the latter in a way that rules out doubt. ... Those who affirmed mental existence affirmed it by demonstration, not because it was known non-inferentially.</w:t>
            </w:r>
          </w:p>
        </w:tc>
        <w:tc>
          <w:tcPr>
            <w:tcW w:type="dxa" w:w="5230"/>
            <w:vAlign w:val="top"/>
          </w:tcPr>
          <w:p>
            <w:pPr>
              <w:jc w:val="right"/>
              <w:pStyle w:val="QuoteArabic"/>
              <w:bidi w:val="1"/>
            </w:pPr>
            <w:r/>
            <w:r>
              <w:rPr>
                <w:rFonts w:ascii="Amiri" w:hAnsi="Amiri"/>
                <w:sz w:val="25"/>
                <w:rtl/>
              </w:rPr>
              <w:t>فإن الشعور بالشيء غير الشعور بذلك الشعور وغير مستلزم له على وجه لا يشك فيه ... ومن أثبته أثبته ببرهان لا بكونه معلوما بالضرورة.</w:t>
            </w:r>
          </w:p>
        </w:tc>
      </w:tr>
    </w:tbl>
    <w:p>
      <w:pPr>
        <w:pStyle w:val="Remark"/>
      </w:pPr>
      <w:r>
        <w:rPr>
          <w:b/>
        </w:rPr>
        <w:t xml:space="preserve">Critical note. </w:t>
      </w:r>
      <w:r>
        <w:t>A crucial warning concerning epistemic ḍarūrī versus modal necessity and about the reflexive knowledge of mental acts. Verify whether this extended explanatory sentence belongs to the original matn or the commentarial transcription.</w:t>
      </w:r>
    </w:p>
    <w:p>
      <w:pPr>
        <w:pStyle w:val="Heading2"/>
      </w:pPr>
      <w:r>
        <w:t>Comparative assessment</w:t>
      </w:r>
    </w:p>
    <w:p>
      <w:r>
        <w:t>Qūnawī argues from one common concept of existence to a dilemma about God’s reality. Ṭūsī does not deny conceptual commonality; he denies that the concept must apply uniformly to all its instances. Al-Taftāzānī’s clarification of “addition” strengthens the need to distinguish conceptual otherness from extramental composition. The Thomistic comparison must establish why esse has a distinct explanatory function; shared vocabulary does not establish that doctrine.</w:t>
      </w:r>
    </w:p>
    <w:p>
      <w:pPr>
        <w:pStyle w:val="Heading2"/>
      </w:pPr>
      <w:r>
        <w:t>How an AT comparison would test this</w:t>
      </w:r>
    </w:p>
    <w:p>
      <w:r>
        <w:t>Compare Aertsen’s subjectum–essentia–esse with Avicennian māhiyya–wujūd. The recognition that existence is intellectually additional to quiddity is not yet proof of Aquinas’s actus essendi or a real composition of two elements.</w:t>
      </w:r>
    </w:p>
    <w:p>
      <w:pPr>
        <w:pStyle w:val="Remark"/>
      </w:pPr>
      <w:r>
        <w:rPr>
          <w:b/>
        </w:rPr>
        <w:t xml:space="preserve">Critical limit. </w:t>
      </w:r>
      <w:r>
        <w:t>A full integration must demonstrate what actus essendi explains that conceptual addition does not, and whether this requires substantial or formal mediation. Avoid identifying wujūd, thubūt, and esse by vocabulary alone.</w:t>
      </w:r>
    </w:p>
    <w:p>
      <w:pPr>
        <w:pStyle w:val="Source"/>
      </w:pPr>
      <w:r>
        <w:t>Relevant source IDs: SN02, A1, A2, A7, A8, H3, SN16</w:t>
      </w:r>
    </w:p>
    <w:p>
      <w:r>
        <w:br w:type="page"/>
      </w:r>
    </w:p>
    <w:p>
      <w:pPr>
        <w:pStyle w:val="Heading1"/>
      </w:pPr>
      <w:r>
        <w:t>03  Mental existence and the object known</w:t>
      </w:r>
    </w:p>
    <w:p>
      <w:pPr>
        <w:pStyle w:val="QuoteArabic"/>
        <w:jc w:val="right"/>
        <w:bidi w:val="1"/>
      </w:pPr>
      <w:r>
        <w:t>الوجود الذهني والعلم</w:t>
      </w:r>
    </w:p>
    <w:p>
      <w:pPr/>
      <w:r>
        <w:rPr>
          <w:b/>
        </w:rPr>
        <w:t xml:space="preserve">Research question  </w:t>
      </w:r>
      <w:r>
        <w:t>When we know heat or humanity, what exists in the mind?</w:t>
      </w:r>
    </w:p>
    <w:p>
      <w:pPr>
        <w:pStyle w:val="Heading2"/>
      </w:pPr>
      <w:r>
        <w:t>The texts and their arguments</w:t>
      </w:r>
    </w:p>
    <w:p>
      <w:pPr>
        <w:pStyle w:val="Heading3"/>
      </w:pPr>
      <w:r>
        <w:t>T4  ·  Predication of the nonexistent and the objection from heat</w:t>
      </w:r>
    </w:p>
    <w:p>
      <w:pPr>
        <w:pStyle w:val="Source"/>
      </w:pPr>
      <w:r>
        <w:t>Al-ʿAllāma al-Ḥillī  |  Kashf al-murād, discussion of mental existence; al-Zanjānī recension, p. 19 (also Āmulī ed. around pp. 39–40). | Arabic source: https://ablibrary.net/book_content/b/3438/19?lang=ar</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Ṭūsī says: “Existence is divided into mental [الذهني] and extramental [الخارجي]; otherwise, the real or universally quantified proposition [القضية الحقيقية] would fail.”</w:t>
              <w:br/>
              <w:t>I say: Rational inquirers differ on this question. One group denies mental existence [الوجود الذهني] and confines existence to what is extramental; the investigators affirm it and recognize a genuine division into extramental and mental existence. Ṭūsī argues that a real proposition is certainly true, since we affirm predicates of subjects that have no existence among extramental individuals. A property's obtaining requires its subject to obtain. Since such a subject is not established extramentally, it is realized mentally.</w:t>
              <w:br/>
              <w:t>Ṭūsī says: “What exists in the mind is only the form [الصورة], which differs from the thing in many of its concomitants.”</w:t>
              <w:br/>
              <w:t>This answers the argument of those who deny mental existence. They argue: if a quiddity came to be in the mind, the mind would have to be hot and cold, black and white; the mind would then possess […]</w:t>
            </w:r>
          </w:p>
        </w:tc>
        <w:tc>
          <w:tcPr>
            <w:tcW w:type="dxa" w:w="5230"/>
            <w:vAlign w:val="top"/>
          </w:tcPr>
          <w:p>
            <w:pPr>
              <w:jc w:val="right"/>
              <w:pStyle w:val="QuoteArabic"/>
              <w:bidi w:val="1"/>
            </w:pPr>
            <w:r/>
            <w:r>
              <w:rPr>
                <w:rFonts w:ascii="Amiri" w:hAnsi="Amiri"/>
                <w:sz w:val="25"/>
                <w:rtl/>
              </w:rPr>
              <w:t>قال: وهو ينقسم إلى الذهني والخارجي وإلا لبطلت الحقيقية.</w:t>
              <w:br/>
              <w:t>أقول: اختلف العقلاء هاهنا؛ فجماعة منهم نفوا الوجود الذهني وحصروا الوجود في الخارجي، والمحققون منهم أثبتوه وقسموا الوجود إلى الخارجي والذهني قسمة حقيقية. واستدل المصنف بأن القضية الحقيقية صادقة قطعًا؛ لأنا نحكم بالأحكام الإيجابية على موضوعات معدومة في الأعيان، وتحقق الصفة يستدعي تحقق الموصوف، وإذ ليس ثابتًا في الأعيان فهو متحقق في الذهن.</w:t>
              <w:br/>
              <w:t>قال: والموجود في الذهن إنما هو الصورة المخالفة في كثير من اللوازم.</w:t>
              <w:br/>
              <w:t>أقول: هذا جواب عن استدلال من نفى الوجود الذهني، وتقرير استدلالهم أنه لو حلت الماهية في الأذهان لزم أن يكون الذهن حارًا باردًا أسود أبيض، فيلزم مع اتصاف الذهن بهذه الأشياء المنفية عنه اجتماع الضدين. والجواب أن الحاصل في الذهن ليس هو ماهية الحرارة والسواد بل صورتهما […]</w:t>
            </w:r>
          </w:p>
        </w:tc>
      </w:tr>
    </w:tbl>
    <w:p>
      <w:pPr>
        <w:pStyle w:val="Source"/>
      </w:pPr>
      <w:r>
        <w:t>This is an abbreviated quotation; the complete selected extract is reproduced in Appendix A.</w:t>
      </w:r>
    </w:p>
    <w:p>
      <w:pPr>
        <w:pStyle w:val="Remark"/>
      </w:pPr>
      <w:r>
        <w:rPr>
          <w:b/>
        </w:rPr>
        <w:t xml:space="preserve">Critical note. </w:t>
      </w:r>
      <w:r>
        <w:t>TRANSLATOR’S NOTE  The phrase qaḍiyya ḥaqīqiyya is a technical term of the logic of propositions, not a vague “true statement.” The argument from positive predication needs separate scrutiny: it may rely on a controversial principle concerning the existence of the subject. This is an al-Ḥillī translation, not proof that all later accounts endorse “likenesses” rather than presence of quiddities.</w:t>
      </w:r>
    </w:p>
    <w:p>
      <w:pPr>
        <w:pStyle w:val="Heading3"/>
      </w:pPr>
      <w:r>
        <w:t>T5  ·  Knowledge as a psychic quality; the known as a universal</w:t>
      </w:r>
    </w:p>
    <w:p>
      <w:pPr>
        <w:pStyle w:val="Source"/>
      </w:pPr>
      <w:r>
        <w:t>ʿAlī al-Qūshjī  |  Sharḥ al-Tajrīd, ed. al-Zāriʿī al-Riḍāʾī, vol. I, printed p. 132, final substantive paragraph of the page. | Arabic source: https://archive.org/details/charhTajridKochaji</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On the basis of our analysis, we say this: when the concept of animal [مفهوم الحيوان], for example, occurs in the mind, then insofar as it inheres in the mind as a psychic quality [كيفية نفسانية], it is knowledge [العلم] of that concept. In that respect it is an accident [عرض] and a particular [جزئي], because it inheres in an individual soul and is individuated by mental individuating features; in that respect it is something extramentally existent.</w:t>
              <w:br/>
              <w:t>What is mentally existent, however, is the concept of animal as occurring in the mind. This is a universal [كلي], a substance [جوهر], and an object known [معلوم].</w:t>
            </w:r>
          </w:p>
        </w:tc>
        <w:tc>
          <w:tcPr>
            <w:tcW w:type="dxa" w:w="5230"/>
            <w:vAlign w:val="top"/>
          </w:tcPr>
          <w:p>
            <w:pPr>
              <w:jc w:val="right"/>
              <w:pStyle w:val="QuoteArabic"/>
              <w:bidi w:val="1"/>
            </w:pPr>
            <w:r/>
            <w:r>
              <w:rPr>
                <w:rFonts w:ascii="Amiri" w:hAnsi="Amiri"/>
                <w:sz w:val="25"/>
                <w:rtl/>
              </w:rPr>
              <w:t>وعلى تحقيقنا هذا نقول: إن مفهوم الحيوان مثلًا إذا حصل في الذهن، فحيث يقوم بالذهن كيفية نفسانية هو العلم بهذا المفهوم، وهو عرض وجزئي لكونه قائمًا بنفس شخصي، ومشخصًا بشخصيات ذهنية، وهو الموجود في الخارج. وأما الموجود في الذهن فهو مفهوم الحيوان الحاصل في الذهن، وهو كلي وجوهر ومعلوم.</w:t>
            </w:r>
          </w:p>
        </w:tc>
      </w:tr>
    </w:tbl>
    <w:p>
      <w:pPr>
        <w:pStyle w:val="Remark"/>
      </w:pPr>
      <w:r>
        <w:rPr>
          <w:b/>
        </w:rPr>
        <w:t xml:space="preserve">Critical note. </w:t>
      </w:r>
      <w:r>
        <w:t>TRANSLATOR’S NOTE  Qūshjī distinguishes the intentional or predicative status of what is known from the ontological status of the act/quality of knowing. The case presses the problem of how one cognitive occurrence can support categorial descriptions that seem incompatible. The text has been checked against the scanned Arabic page; the printed edition's surrounding glosses must not be conflated with his main text.</w:t>
      </w:r>
    </w:p>
    <w:p>
      <w:pPr>
        <w:pStyle w:val="Heading3"/>
      </w:pPr>
      <w:r>
        <w:t>T6  ·  Three objections to mental existence, and the distinction that answers them</w:t>
      </w:r>
    </w:p>
    <w:p>
      <w:pPr>
        <w:pStyle w:val="Source"/>
      </w:pPr>
      <w:r>
        <w:t>ʿAbd al-Razzāq al-Lāhījī  |  Shawāriq al-ilhām, older Iṣfahān edition, vol. I, p. 48 (one argument unit; the discussion continues). | Arabic source: https://ablibrary.net/book_content/b/9309/48?lang=ar</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Ṭūsī's statement that what exists in the mind is a form differing in many of its concomitants points to the answer to the arguments of those who deny mental existence [الوجود الذهني]. They constitute the majority of the theologians, although some theologians affirm it. Because the thesis depends on thought entailing mental existence and on the mentally existent inhering in the mind, its opponents concentrate their objections on these claims.</w:t>
              <w:br/>
              <w:t>First: if conceiving a thing entailed its occurrence in the intellect, then conceiving heat and cold, straightness and curvature, would make the mind hot and cold, straight and curved. This is impossible: it would combine opposites and attribute to the mind properties belonging to bodies.</w:t>
              <w:br/>
              <w:t>Second: it would follow that the heavens, with their immense size, would occur in the intellect when understood and in imagination when imagined. This is necessarily false.</w:t>
              <w:br/>
              <w:t>Third: it would follow from thinking about nonexistent things that they exist outside the mind, because they […]</w:t>
            </w:r>
          </w:p>
        </w:tc>
        <w:tc>
          <w:tcPr>
            <w:tcW w:type="dxa" w:w="5230"/>
            <w:vAlign w:val="top"/>
          </w:tcPr>
          <w:p>
            <w:pPr>
              <w:jc w:val="right"/>
              <w:pStyle w:val="QuoteArabic"/>
              <w:bidi w:val="1"/>
            </w:pPr>
            <w:r/>
            <w:r>
              <w:rPr>
                <w:rFonts w:ascii="Amiri" w:hAnsi="Amiri"/>
                <w:sz w:val="25"/>
                <w:rtl/>
              </w:rPr>
              <w:t>والموجود في الذهن إنما هو الصورة المخالفة في كثير من اللوازم، إشارة إلى الجواب عن متمسكات النافين للوجود الذهني، وهم جمهور المتكلمين، فإن بعضهم قائلون به. ولما كان مبنى الوجود الذهني على استلزام التعقل إياه وقيام الموجود الذهني بالذهن اقتصر المانعون على نفيه بوجوه.</w:t>
              <w:br/>
              <w:t>الأول: لو كان تصور الشيء مستلزمًا لحصوله في العقل، لزم من تصور الحرارة والبرودة والاستقامة والاعوجاج أن يكون الذهن حارًا باردًا مستقيمًا معوجًا، وهو محال لما فيه من اجتماع الضدين واتصاف الذهن بما هو من خواص الأجسام.</w:t>
              <w:br/>
              <w:t>الثاني: أنه يلزم أن تحصل السماوات مثلًا بعظمها في العقل عند تعقلها، وفي الخيال عند تخيلها، وهو باطل بالضرورة.</w:t>
              <w:br/>
              <w:t>الثالث: أنه يلزم من تعقلنا للمعدومات وجودها في الخارج، لكونها موجودة في العقل الموجود في الخارج، مع القطع بأن الموجود في الموجود في الشيء […]</w:t>
            </w:r>
          </w:p>
        </w:tc>
      </w:tr>
    </w:tbl>
    <w:p>
      <w:pPr>
        <w:pStyle w:val="Source"/>
      </w:pPr>
      <w:r>
        <w:t>This is an abbreviated quotation; the complete selected extract is reproduced in Appendix A.</w:t>
      </w:r>
    </w:p>
    <w:p>
      <w:pPr>
        <w:pStyle w:val="Remark"/>
      </w:pPr>
      <w:r>
        <w:rPr>
          <w:b/>
        </w:rPr>
        <w:t xml:space="preserve">Critical note. </w:t>
      </w:r>
      <w:r>
        <w:t>TRANSLATOR’S NOTE  Lāhījī here gives the objections considerable force, then restricts the supposed transfer of extramental properties to mental representations. Later pages introduce further difficulties involving categories, the object of knowledge, and Dawwānī's alternative. Those continuations require their own translation and are not silently included here.</w:t>
      </w:r>
    </w:p>
    <w:p>
      <w:pPr>
        <w:pStyle w:val="Heading3"/>
      </w:pPr>
      <w:r>
        <w:t>H1  ·  Mental existence</w:t>
      </w:r>
    </w:p>
    <w:p>
      <w:pPr>
        <w:pStyle w:val="Source"/>
      </w:pPr>
      <w:r>
        <w:t>Hāshim al-Ḥusaynī al-Ṭihrānī, Tawḍīḥ al-murād, vol. I (printed page ranges from heading notes)</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Ṭūsī’s lemma  “And it is divided …”</w:t>
              <w:br/>
              <w:t>This division is made with reference to the existent itself. Thus, for example, when an individual instance of the human exists externally, the human is said to exist with external existence; when an individual instance is represented in the imagination, or its quiddity is impressed upon the soul, it is said to exist with mental existence. The claim is therefore established by appeal to affirmative real propositions, which require the existence of their subject: the establishment of something for something presupposes the establishment of that for which it is established. Since a real proposition need not have all its instances—or many of them—existing [externally], they must have existence in the mind.</w:t>
            </w:r>
          </w:p>
          <w:p>
            <w:pPr>
              <w:pStyle w:val="QuoteEnglish"/>
            </w:pPr>
            <w:r>
              <w:t>Al-Ḥillī’s lemma  “A genuine division”</w:t>
              <w:br/>
              <w:t>A genuine division is one whose two alternatives cannot both apply and cannot both fail to apply. A proposition containing such a division is called a strict disjunctive proposition, as when we say: ‘A number is either even or […]</w:t>
            </w:r>
          </w:p>
        </w:tc>
        <w:tc>
          <w:tcPr>
            <w:tcW w:type="dxa" w:w="5230"/>
            <w:vAlign w:val="top"/>
          </w:tcPr>
          <w:p>
            <w:pPr>
              <w:jc w:val="right"/>
              <w:pStyle w:val="QuoteArabic"/>
              <w:bidi w:val="1"/>
            </w:pPr>
            <w:r/>
            <w:r>
              <w:rPr>
                <w:rFonts w:ascii="Amiri" w:hAnsi="Amiri"/>
                <w:sz w:val="25"/>
                <w:rtl/>
              </w:rPr>
              <w:t>قول المصنف : وهو ينقسم الخ</w:t>
              <w:br/>
              <w:t>هذا الانقسام يكون باعتبار ذات الموجود بمعنى ان الانسان مثلا اذا وجد له فرد فى الخارج يقال انه موجود بالوجود الخارجى واذا تمثل فرد منه فى الخيال او انتقش ماهيته فى النفس يقال انه موجود بالوجود الذهنى ولذلك يستدل بتحقق القضايا الحقيقية الموجبة التى لا بد لها من وجود الموضوع على المدعى لان ثبوت شيء لشيء فرع ثبوت المثبت له فحيث لا يكون فى القضايا الحقيقية وجود لجميع افراده او كثير من افراده فلا بد من وجودها فى الذهن.</w:t>
            </w:r>
          </w:p>
          <w:p>
            <w:pPr>
              <w:jc w:val="right"/>
              <w:pStyle w:val="QuoteArabic"/>
              <w:bidi w:val="1"/>
            </w:pPr>
            <w:r>
              <w:rPr>
                <w:rFonts w:ascii="Amiri" w:hAnsi="Amiri"/>
                <w:sz w:val="25"/>
                <w:rtl/>
              </w:rPr>
              <w:t>قول الشارح : قسمة حقيقية</w:t>
              <w:br/>
              <w:t>القسمة الحقيقية هى ما يمتنع الجمع والخلو بين قسميها والقضية الشاملة لهذه القسمة تسمى بالشرطية الحقيقية كقولنا العدد اما زوج واما فرد وكذلك ما نحن فيه فان الوجود اما خارجى واما ذهنى ولا يمكن خلو الوجود عنهما ولا الجمع بينهما وقد يقال القسمة الحقيقية على […]</w:t>
            </w:r>
          </w:p>
        </w:tc>
      </w:tr>
    </w:tbl>
    <w:p>
      <w:pPr>
        <w:pStyle w:val="Source"/>
      </w:pPr>
      <w:r>
        <w:t>This is an abbreviated quotation; the complete selected extract is reproduced in Appendix A.</w:t>
      </w:r>
    </w:p>
    <w:p>
      <w:pPr>
        <w:pStyle w:val="Heading3"/>
      </w:pPr>
      <w:r>
        <w:t>SN03  ·  Sharḥ al-Maqāṣid · 03</w:t>
      </w:r>
    </w:p>
    <w:p>
      <w:pPr>
        <w:pStyle w:val="Source"/>
      </w:pPr>
      <w:r>
        <w:t>al-Taftāzānī | Sharḥ al-Maqāṣid | 1401/1981 electronic ed., p. 79 | source: https://usul.ai/ar/t/sharh-maqasid/79</w:t>
      </w:r>
    </w:p>
    <w:p>
      <w:pPr>
        <w:pStyle w:val="Source"/>
      </w:pPr>
      <w:r>
        <w:t>Speaker status: Authorial replies to objections</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The answer is that all these objections depend on failing to distinguish intrinsically established existence, by which a thing possesses its concrete extramental identity, from non-intrinsically established existence, by which it possesses an intellectual form. What is actually hot is that in which heat’s concrete reality inheres, not that in which its mental representation inheres. ... In general, a thing’s quiddity—that is, its intellectual representation—differs in many concomitants from its concrete extramental reality.</w:t>
            </w:r>
          </w:p>
        </w:tc>
        <w:tc>
          <w:tcPr>
            <w:tcW w:type="dxa" w:w="5230"/>
            <w:vAlign w:val="top"/>
          </w:tcPr>
          <w:p>
            <w:pPr>
              <w:jc w:val="right"/>
              <w:pStyle w:val="QuoteArabic"/>
              <w:bidi w:val="1"/>
            </w:pPr>
            <w:r/>
            <w:r>
              <w:rPr>
                <w:rFonts w:ascii="Amiri" w:hAnsi="Amiri"/>
                <w:sz w:val="25"/>
                <w:rtl/>
              </w:rPr>
              <w:t>والجواب أن مبنى الكل على عدم التفرقة بين الوجود المتأصل الذي به الهوية العينية وغير المتأصل الذي به الصورة العقلية فإن المتصف بالحرارة ما تقوم به هوية الحرارة لا صورتها ... وبالجملة فماهية الشيء أعني صورته العقلية مخالفة لهويته العينية في كثير من اللوازم.</w:t>
            </w:r>
          </w:p>
        </w:tc>
      </w:tr>
    </w:tbl>
    <w:p>
      <w:pPr>
        <w:pStyle w:val="Remark"/>
      </w:pPr>
      <w:r>
        <w:rPr>
          <w:b/>
        </w:rPr>
        <w:t xml:space="preserve">Critical note. </w:t>
      </w:r>
      <w:r>
        <w:t>Direct parallel to H1 and T6; the ellipsis suppresses further examples about the heavens and knowledge of nonexistents, not a counterargument.</w:t>
      </w:r>
    </w:p>
    <w:p>
      <w:pPr>
        <w:pStyle w:val="Heading3"/>
      </w:pPr>
      <w:r>
        <w:t>SN16  ·  al-Mawāqif · 02</w:t>
      </w:r>
    </w:p>
    <w:p>
      <w:pPr>
        <w:pStyle w:val="Source"/>
      </w:pPr>
      <w:r>
        <w:t>al-Ījī and the *Mawāqif* tradition | al-Mawāqif | Usul electronic p. 208 | source: https://usul.ai/ar/t/al-mawaqif-fi-%27ilm-al-kalam/208</w:t>
      </w:r>
    </w:p>
    <w:p>
      <w:pPr>
        <w:pStyle w:val="Source"/>
      </w:pPr>
      <w:r>
        <w:t>Speaker status: Discussion as transmitted in electronic text; exact editorial strata need independent collation</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Awareness of a thing is other than awareness of that very awareness; nor does it entail the latter in a way that rules out doubt. ... Those who affirmed mental existence affirmed it by demonstration, not because it was known non-inferentially.</w:t>
            </w:r>
          </w:p>
        </w:tc>
        <w:tc>
          <w:tcPr>
            <w:tcW w:type="dxa" w:w="5230"/>
            <w:vAlign w:val="top"/>
          </w:tcPr>
          <w:p>
            <w:pPr>
              <w:jc w:val="right"/>
              <w:pStyle w:val="QuoteArabic"/>
              <w:bidi w:val="1"/>
            </w:pPr>
            <w:r/>
            <w:r>
              <w:rPr>
                <w:rFonts w:ascii="Amiri" w:hAnsi="Amiri"/>
                <w:sz w:val="25"/>
                <w:rtl/>
              </w:rPr>
              <w:t>فإن الشعور بالشيء غير الشعور بذلك الشعور وغير مستلزم له على وجه لا يشك فيه ... ومن أثبته أثبته ببرهان لا بكونه معلوما بالضرورة.</w:t>
            </w:r>
          </w:p>
        </w:tc>
      </w:tr>
    </w:tbl>
    <w:p>
      <w:pPr>
        <w:pStyle w:val="Remark"/>
      </w:pPr>
      <w:r>
        <w:rPr>
          <w:b/>
        </w:rPr>
        <w:t xml:space="preserve">Critical note. </w:t>
      </w:r>
      <w:r>
        <w:t>A crucial warning concerning epistemic ḍarūrī versus modal necessity and about the reflexive knowledge of mental acts. Verify whether this extended explanatory sentence belongs to the original matn or the commentarial transcription.</w:t>
      </w:r>
    </w:p>
    <w:p>
      <w:pPr>
        <w:pStyle w:val="Heading2"/>
      </w:pPr>
      <w:r>
        <w:t>Comparative assessment</w:t>
      </w:r>
    </w:p>
    <w:p>
      <w:r>
        <w:t>Al-Ḥillī and al-Lāhījī examine how mental representation can be of heat without producing heat in the knowing subject. Al-Taftāzānī explicitly distinguishes an intellectual form from the thing’s effect-bearing concrete identity. Al-Qūshjī’s discussion of cognitive qualities gives a further angle. The dispute is not merely whether we can think of nonexistent objects, but what actually obtains in an act of knowing.</w:t>
      </w:r>
    </w:p>
    <w:p>
      <w:pPr>
        <w:pStyle w:val="Heading2"/>
      </w:pPr>
      <w:r>
        <w:t>How an AT comparison would test this</w:t>
      </w:r>
    </w:p>
    <w:p>
      <w:r>
        <w:t>Aquinas’s intelligible species and the identity of knower and known under an intentional aspect supply a parallel, not an identity. Whether the mental object falls under the same category as its extramental instance is a decisive test of the theory.</w:t>
      </w:r>
    </w:p>
    <w:p>
      <w:pPr>
        <w:pStyle w:val="Remark"/>
      </w:pPr>
      <w:r>
        <w:rPr>
          <w:b/>
        </w:rPr>
        <w:t xml:space="preserve">Critical limit. </w:t>
      </w:r>
      <w:r>
        <w:t>Distinguish knowledge by presence, ordinary mental existence, and spiritual witnessing; none should be assimilated merely because all involve a presence to consciousness.</w:t>
      </w:r>
    </w:p>
    <w:p>
      <w:pPr>
        <w:pStyle w:val="Source"/>
      </w:pPr>
      <w:r>
        <w:t>Relevant source IDs: T4, T5, T6, H1, SN03, SN16</w:t>
      </w:r>
    </w:p>
    <w:p>
      <w:r>
        <w:br w:type="page"/>
      </w:r>
    </w:p>
    <w:p>
      <w:pPr>
        <w:pStyle w:val="Heading1"/>
      </w:pPr>
      <w:r>
        <w:t>04  Nafs al-amr, objective truth, and divine exemplarity</w:t>
      </w:r>
    </w:p>
    <w:p>
      <w:pPr>
        <w:pStyle w:val="QuoteArabic"/>
        <w:jc w:val="right"/>
        <w:bidi w:val="1"/>
      </w:pPr>
      <w:r>
        <w:t>نفس الأمر والصدق</w:t>
      </w:r>
    </w:p>
    <w:p>
      <w:pPr/>
      <w:r>
        <w:rPr>
          <w:b/>
        </w:rPr>
        <w:t xml:space="preserve">Research question  </w:t>
      </w:r>
      <w:r>
        <w:t>How can a proposition be objectively true without a currently existing material instance?</w:t>
      </w:r>
    </w:p>
    <w:p>
      <w:pPr>
        <w:pStyle w:val="Heading2"/>
      </w:pPr>
      <w:r>
        <w:t>The texts and their arguments</w:t>
      </w:r>
    </w:p>
    <w:p>
      <w:pPr>
        <w:pStyle w:val="Heading3"/>
      </w:pPr>
      <w:r>
        <w:t>H2  ·  Truth and nafs al amr</w:t>
      </w:r>
    </w:p>
    <w:p>
      <w:pPr>
        <w:pStyle w:val="Source"/>
      </w:pPr>
      <w:r>
        <w:t>Hāshim al-Ḥusaynī al-Ṭihrānī, Tawḍīḥ al-murād, vol. I (printed page ranges from heading notes)</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Ṭūsī’s lemma  “In virtue of correspondence to what is the case in itself [nafs al-amr].”</w:t>
              <w:br/>
              <w:t>I say: there are two questions here. First, what does nafs al-amr mean? Second, what does correspondence to what is the case in itself mean?</w:t>
            </w:r>
          </w:p>
          <w:p>
            <w:pPr>
              <w:pStyle w:val="QuoteEnglish"/>
            </w:pPr>
            <w:r>
              <w:t>As for nafs al-amr, it means the thing itself, considered just as it is, apart from its being apprehended by anyone, demonstrated by a proof, or existing in a domain. Whatever occurs in a faculty of apprehension and is conceived through an instrument of conception either has an intrinsic standing other than its occurring in that faculty—as when we say, ‘A body has shape,’ ‘The human is possible,’ ‘Possibility necessarily belongs to the possible,’ and ‘Four is even.’ For a body's having shape, the human's possibility, possibility's necessarily belonging to the possible, four's evenness, and other such realities each have, within their proper bounds, an intrinsic standing that can be apprehended and demonstrated.</w:t>
            </w:r>
          </w:p>
          <w:p>
            <w:pPr>
              <w:pStyle w:val="QuoteEnglish"/>
            </w:pPr>
            <w:r>
              <w:t>Or it has no intrinsic standing beyond that aspect—as with the […]</w:t>
            </w:r>
          </w:p>
        </w:tc>
        <w:tc>
          <w:tcPr>
            <w:tcW w:type="dxa" w:w="5230"/>
            <w:vAlign w:val="top"/>
          </w:tcPr>
          <w:p>
            <w:pPr>
              <w:jc w:val="right"/>
              <w:pStyle w:val="QuoteArabic"/>
              <w:bidi w:val="1"/>
            </w:pPr>
            <w:r/>
            <w:r>
              <w:rPr>
                <w:rFonts w:ascii="Amiri" w:hAnsi="Amiri"/>
                <w:sz w:val="25"/>
                <w:rtl/>
              </w:rPr>
              <w:t>قول المصنف : باعتبار المطابقة لما فى نفس الامر</w:t>
              <w:br/>
              <w:t>اقول : هاهنا بحثان الاول : ما معنى نفس الامر؟ والثانى : ما معنى المطابقة لما فى نفس الامر؟</w:t>
            </w:r>
          </w:p>
          <w:p>
            <w:pPr>
              <w:jc w:val="right"/>
              <w:pStyle w:val="QuoteArabic"/>
              <w:bidi w:val="1"/>
            </w:pPr>
            <w:r>
              <w:rPr>
                <w:rFonts w:ascii="Amiri" w:hAnsi="Amiri"/>
                <w:sz w:val="25"/>
                <w:rtl/>
              </w:rPr>
              <w:t>اما نفس الامر : فمعناه ذات الشيء من حيث هو هو مع قطع النظر من ان يدركه مدرك او يقام عليه برهان او يوجد فى ظرف فما يقع فى مدرك من المدارك ويتصور بآلة من آلات التصور فاما ان يكون له نفسية غير حيثية كونه واقعا فى ذلك المدرك كقولنا : الجسم متشكل والانسان ممكن والامكان لازم للممكن والاربعة زوج فان تشكل الجسم وامكان الانسان ولزوم الامكان للممكن وزوجية الاربعة وامثالها من الواقعيات هى امور لها فى حدودها نفسيات يمكن ادراكها واقامة البرهان عليها</w:t>
            </w:r>
          </w:p>
          <w:p>
            <w:pPr>
              <w:jc w:val="right"/>
              <w:pStyle w:val="QuoteArabic"/>
              <w:bidi w:val="1"/>
            </w:pPr>
            <w:r>
              <w:rPr>
                <w:rFonts w:ascii="Amiri" w:hAnsi="Amiri"/>
                <w:sz w:val="25"/>
                <w:rtl/>
              </w:rPr>
              <w:t>واما ان لا يكون له نفسية غير تلك الحيثية كوجوب الانسان بالذات وزوجية الخمسة وعدم لزوم الامكان للممكن والعدم المطلق فانها ليس لها فى حدودها نفسيات […]</w:t>
            </w:r>
          </w:p>
        </w:tc>
      </w:tr>
    </w:tbl>
    <w:p>
      <w:pPr>
        <w:pStyle w:val="Source"/>
      </w:pPr>
      <w:r>
        <w:t>This is an abbreviated quotation; the complete selected extract is reproduced in Appendix A.</w:t>
      </w:r>
    </w:p>
    <w:p>
      <w:pPr>
        <w:pStyle w:val="Heading3"/>
      </w:pPr>
      <w:r>
        <w:t>SN05  ·  Sharḥ al-Mawāqif · 01</w:t>
      </w:r>
    </w:p>
    <w:p>
      <w:pPr>
        <w:pStyle w:val="Source"/>
      </w:pPr>
      <w:r>
        <w:t>al-Jurjānī | Sharḥ al-Mawāqif | Usul electronic recension, p. 174; marginal strata require checking | source: https://usul.ai/ar/t/sharh-al-mawaqif/174</w:t>
      </w:r>
    </w:p>
    <w:p>
      <w:pPr>
        <w:pStyle w:val="Source"/>
      </w:pPr>
      <w:r>
        <w:t>Speaker status: Base authorial explanation; digitization interleaves several voices</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If you mean that [an evident judgment] depends upon conceiving the very entity of the nonexistent, this is denied; but if you mean that it depends upon conceiving the *concept* of the nonexistent, this is granted. What follows is that the concept of the nonexistent is distinguishable and established in the mind, which is not impossible.</w:t>
            </w:r>
          </w:p>
        </w:tc>
        <w:tc>
          <w:tcPr>
            <w:tcW w:type="dxa" w:w="5230"/>
            <w:vAlign w:val="top"/>
          </w:tcPr>
          <w:p>
            <w:pPr>
              <w:jc w:val="right"/>
              <w:pStyle w:val="QuoteArabic"/>
              <w:bidi w:val="1"/>
            </w:pPr>
            <w:r/>
            <w:r>
              <w:rPr>
                <w:rFonts w:ascii="Amiri" w:hAnsi="Amiri"/>
                <w:sz w:val="25"/>
                <w:rtl/>
              </w:rPr>
              <w:t>إن أردتم ... أنه يتوقف على تصور ذات المعدوم، فهو ممنوع، وإن أردتم به توقفه على تصور مفهوم المعدوم، فهو مسلم ويلزم حينئذ أن يكون مفهوم المعدوم متميزا وثابتا في الذهن، ولا استحالة فيه.</w:t>
            </w:r>
          </w:p>
        </w:tc>
      </w:tr>
    </w:tbl>
    <w:p>
      <w:pPr>
        <w:pStyle w:val="Remark"/>
      </w:pPr>
      <w:r>
        <w:rPr>
          <w:b/>
        </w:rPr>
        <w:t xml:space="preserve">Critical note. </w:t>
      </w:r>
      <w:r>
        <w:t>This is *Sharḥ al-Mawāqif*, not the same as Jurjānī’s Ḥāshiya on the Tajrīd. The online version intermixes marginal responses; exact speaker boundaries should be checked against the print before a definitive edition.</w:t>
      </w:r>
    </w:p>
    <w:p>
      <w:pPr>
        <w:pStyle w:val="Heading3"/>
      </w:pPr>
      <w:r>
        <w:t>T2  ·  Two senses of establishment in the Muʿtazilī thesis</w:t>
      </w:r>
    </w:p>
    <w:p>
      <w:pPr>
        <w:pStyle w:val="Source"/>
      </w:pPr>
      <w:r>
        <w:t>Al-Sayyid al-Sharīf al-Jurjānī  |  Ḥāshiya in the İSAM edition of Tasdīd, vol. II, printed p. 100, marginal commentary (selected beginning). | Arabic source: https://archive.org/download/tsdidqawaed/tqat2.pdf</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The Muʿtazilī position is that establishment [التقرر] has two kinds. The first is a quiddity's establishment in itself [في حد ذاتها]; the second is its establishment in such a way that its effects follow from it, as burning follows from fire and moistening from water. They call the first “establishment” [الثبوت], opposed to exclusion or negation [النفي], and the second “existence” [الوجود], opposed to nonexistence [العدم].</w:t>
              <w:br/>
              <w:t>They sometimes use “nonexistence” for “exclusion” as well. They permit establishment to accompany either existence or its opposite, nonexistence. If “the nonexistent has no establishment” means the first kind, it is denied—and alleging that the opponent is defying reason is itself unwarranted. If it means the second kind, it is granted. But the disagreement concerns the first.</w:t>
            </w:r>
          </w:p>
        </w:tc>
        <w:tc>
          <w:tcPr>
            <w:tcW w:type="dxa" w:w="5230"/>
            <w:vAlign w:val="top"/>
          </w:tcPr>
          <w:p>
            <w:pPr>
              <w:jc w:val="right"/>
              <w:pStyle w:val="QuoteArabic"/>
              <w:bidi w:val="1"/>
            </w:pPr>
            <w:r/>
            <w:r>
              <w:rPr>
                <w:rFonts w:ascii="Amiri" w:hAnsi="Amiri"/>
                <w:sz w:val="25"/>
                <w:rtl/>
              </w:rPr>
              <w:t>مذهب المعتزلة أن التقرر على ضربين: تقرر الماهية في حد ذاتها، وتقررها بحيث يترتب عليها آثارها، كإحراق النار وترطيب الماء؛ فالأول يسمونه ثبوتًا ومقابله نفيًا، والثاني يسمونه وجودًا ومقابله عدمًا. وقد يطلقون العدم على النفي أيضًا، ويجوزون اجتماع الثبوت مع كل واحد من الوجود والعدم المقابل له. فإن أراد بقوله «المعدوم لا تقرر له» المعنى الأول فهو ممنوع، ودعوى المكابرة مكابرة؛ وإن أراد المعنى الثاني فهو مسلم، وإنما النزاع في المعنى الأول.</w:t>
            </w:r>
          </w:p>
        </w:tc>
      </w:tr>
    </w:tbl>
    <w:p>
      <w:pPr>
        <w:pStyle w:val="Remark"/>
      </w:pPr>
      <w:r>
        <w:rPr>
          <w:b/>
        </w:rPr>
        <w:t xml:space="preserve">Critical note. </w:t>
      </w:r>
      <w:r>
        <w:t>TRANSLATOR’S NOTE  Jurjānī's gloss is methodological: one cannot refute the opponent by shifting from the disputed sense of thubūt to the conceded sense of effect-bearing wujūd. The translated passage is confined to the clear initial argument of the gloss, not its complete subsequent treatment.</w:t>
      </w:r>
    </w:p>
    <w:p>
      <w:pPr>
        <w:pStyle w:val="Heading3"/>
      </w:pPr>
      <w:r>
        <w:t>SN04  ·  Sharḥ al-Maqāṣid · 06</w:t>
      </w:r>
    </w:p>
    <w:p>
      <w:pPr>
        <w:pStyle w:val="Source"/>
      </w:pPr>
      <w:r>
        <w:t>al-Taftāzānī | Sharḥ al-Maqāṣid | 1401/1981 electronic ed., introduction p. 11 | source: https://usul.ai/ar/t/sharh-maqasid</w:t>
      </w:r>
    </w:p>
    <w:p>
      <w:pPr>
        <w:pStyle w:val="Source"/>
      </w:pPr>
      <w:r>
        <w:t>Speaker status: Authorial discussion of the subject of kalām</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Discussion of the nonexistent and of states belongs among the concomitants of the problem of existence, clarifying and completing the intended investigation by treating what is opposed to it. ... Many theologians accept mental existence, as their statements explicitly show; whoever does not must instead adopt “the known” as the subject [of the science].</w:t>
            </w:r>
          </w:p>
        </w:tc>
        <w:tc>
          <w:tcPr>
            <w:tcW w:type="dxa" w:w="5230"/>
            <w:vAlign w:val="top"/>
          </w:tcPr>
          <w:p>
            <w:pPr>
              <w:jc w:val="right"/>
              <w:pStyle w:val="QuoteArabic"/>
              <w:bidi w:val="1"/>
            </w:pPr>
            <w:r/>
            <w:r>
              <w:rPr>
                <w:rFonts w:ascii="Amiri" w:hAnsi="Amiri"/>
                <w:sz w:val="25"/>
                <w:rtl/>
              </w:rPr>
              <w:t>وبحث المعدوم والحال من لواحق مسئلة الوجود توضيحا للمقصود وتتميما له بالتعرض لما يقابله ... وكثير من المتكلمين يقولون به على ما يصرح بذلك كلامهم ومن لم يقل فعليه العدول إلى المعلوم.</w:t>
            </w:r>
          </w:p>
        </w:tc>
      </w:tr>
    </w:tbl>
    <w:p>
      <w:pPr>
        <w:pStyle w:val="Remark"/>
      </w:pPr>
      <w:r>
        <w:rPr>
          <w:b/>
        </w:rPr>
        <w:t xml:space="preserve">Critical note. </w:t>
      </w:r>
      <w:r>
        <w:t>The claim that “many theologians” affirm mental existence is the author’s, not evidence that all theologians did. The broader surrounding discussion is needed for competing definitions of the subject of kalām.</w:t>
      </w:r>
    </w:p>
    <w:p>
      <w:pPr>
        <w:pStyle w:val="Heading3"/>
      </w:pPr>
      <w:r>
        <w:t>C2  ·  Jāmī’s argument from the reality of existence</w:t>
      </w:r>
    </w:p>
    <w:p>
      <w:pPr>
        <w:pStyle w:val="Source"/>
      </w:pPr>
      <w:r>
        <w:t>ʿAbd al-Raḥmān al-Jāmī · al-Durra al-fākhira, section §18–19, printed p. 8 (selected)</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We say: there is no doubt that the principle of existents itself exists. It must therefore be either the very reality of existence [حقيقة الوجود] or something other than it. It cannot be something other than existence, because whatever is other than existence depends, for its existing, upon something distinct from itself—namely, existence—and dependence [الاحتياج] is incompatible with necessity [الوجوب]. Thus the principle must be the reality of existence. If it is unrestricted [مطلق], the desired conclusion follows. If it is determined [متعيّن], its determination cannot be an intrinsic constituent of it, since the Necessary would then be composite. The determination must therefore be external to it. The Necessary is sheer existence, and determination is an adventitious qualification.</w:t>
            </w:r>
          </w:p>
          <w:p>
            <w:pPr>
              <w:pStyle w:val="QuoteEnglish"/>
            </w:pPr>
            <w:r>
              <w:t>You may ask: why could its determination not be identical with it? I answer: if “determination” means *that by which* it is determined, it may be identical with it; but this does not harm our argument. For if the ground of […]</w:t>
            </w:r>
          </w:p>
        </w:tc>
        <w:tc>
          <w:tcPr>
            <w:tcW w:type="dxa" w:w="5230"/>
            <w:vAlign w:val="top"/>
          </w:tcPr>
          <w:p>
            <w:pPr>
              <w:jc w:val="right"/>
              <w:pStyle w:val="QuoteArabic"/>
              <w:bidi w:val="1"/>
            </w:pPr>
            <w:r/>
            <w:r>
              <w:rPr>
                <w:rFonts w:ascii="Amiri" w:hAnsi="Amiri"/>
                <w:sz w:val="25"/>
                <w:rtl/>
              </w:rPr>
              <w:t>فنقول: لا شكّ أنّ مبدأ الموجودات موجود، فلا يخلو إمّا أن يكون حقيقة الوجود أو غيره، لا جائز أن يكون غيره ضرورة احتياج غير الوجود في وجوده إلى غير هو الوجود، والاحتياج ينافي الوجوب، فتعيّن أن يكون حقيقة الوجود. فإن كان مطلقا ثبت المطلوب وإن كان متعيّنا يمتنع أن يكون التعيّن داخلا فيه وإلّا لتركّب الواجب، فتعيّن أن يكون خارجا. فالواجب محض ما هو الوجود والتعيّن صفة عارضة.</w:t>
            </w:r>
          </w:p>
          <w:p>
            <w:pPr>
              <w:jc w:val="right"/>
              <w:pStyle w:val="QuoteArabic"/>
              <w:bidi w:val="1"/>
            </w:pPr>
            <w:r>
              <w:rPr>
                <w:rFonts w:ascii="Amiri" w:hAnsi="Amiri"/>
                <w:sz w:val="25"/>
                <w:rtl/>
              </w:rPr>
              <w:t>فإن قلت: لم لا يجوز أن يكون التعيّن عينه؟ قلت: إن كان التعيّن بمعنى ما به التعيّن يجوز أن يكون عينه، لكن لا يضرّنا، فإنّ ما به تعيّنه، إذا كان ذاته، ينبغي أن يكون هو في نفسه غير متعيّن وإلّا تسلسل. وإن كان بمعنى التشخّص لا يجوز أن يكون عينه لأنّه من المعقولات الثانية الّتي لا يحاذى بها أمر في الخارج.</w:t>
            </w:r>
          </w:p>
        </w:tc>
      </w:tr>
    </w:tbl>
    <w:p>
      <w:pPr>
        <w:pStyle w:val="Source"/>
      </w:pPr>
      <w:r>
        <w:t>This is an abbreviated quotation; the complete selected extract is reproduced in Appendix A.</w:t>
      </w:r>
    </w:p>
    <w:p>
      <w:pPr>
        <w:pStyle w:val="Remark"/>
      </w:pPr>
      <w:r>
        <w:rPr>
          <w:b/>
        </w:rPr>
        <w:t xml:space="preserve">Critical note. </w:t>
      </w:r>
      <w:r>
        <w:t>READING NOTE  A representative argumentative section, not an adequate substitute for the complete later objections and glosses. Compare Qūnawī’s common existence and Ṭūsī’s rejection of an extramental universal. An English translation by Nicholas Heer already exists (*The Precious Pearl*, 1979); this is an independent working rendering.</w:t>
      </w:r>
    </w:p>
    <w:p>
      <w:pPr>
        <w:pStyle w:val="Heading2"/>
      </w:pPr>
      <w:r>
        <w:t>Comparative assessment</w:t>
      </w:r>
    </w:p>
    <w:p>
      <w:r>
        <w:t>Ṭihrānī supplies a direct discussion of correspondence and nafs al-amr. Al-Jurjānī’s Sunni argument shows how a *concept* of the nonexistent can be distinct without requiring an extramentally established nonexistent entity. Keep the truth of a proposition distinct from an ontic theory about the subject of the proposition. Later divine-exemplar accounts need a separate argument and cannot be smuggled into a theory of correspondence.</w:t>
      </w:r>
    </w:p>
    <w:p>
      <w:pPr>
        <w:pStyle w:val="Heading2"/>
      </w:pPr>
      <w:r>
        <w:t>How an AT comparison would test this</w:t>
      </w:r>
    </w:p>
    <w:p>
      <w:r>
        <w:t>Aertsen argues for the thing as measure of human knowledge and God’s intellect as exemplary measure of the thing. Compare these two measures with nafs al-amr without collapsing a truth condition into a theological ground of existence.</w:t>
      </w:r>
    </w:p>
    <w:p>
      <w:pPr>
        <w:pStyle w:val="Remark"/>
      </w:pPr>
      <w:r>
        <w:rPr>
          <w:b/>
        </w:rPr>
        <w:t xml:space="preserve">Critical limit. </w:t>
      </w:r>
      <w:r>
        <w:t>A particularly difficult case is the truth of a proposition about impossible, absent, or future entities: specify whether the ground is the quiddity, a conditional, divine knowledge, or an independent status.</w:t>
      </w:r>
    </w:p>
    <w:p>
      <w:pPr>
        <w:pStyle w:val="Source"/>
      </w:pPr>
      <w:r>
        <w:t>Relevant source IDs: H2, SN05, T2, SN04, C2</w:t>
      </w:r>
    </w:p>
    <w:p>
      <w:r>
        <w:br w:type="page"/>
      </w:r>
    </w:p>
    <w:p>
      <w:pPr>
        <w:pStyle w:val="Heading1"/>
      </w:pPr>
      <w:r>
        <w:t>05  Necessity, possibility, origination, and dependence</w:t>
      </w:r>
    </w:p>
    <w:p>
      <w:pPr>
        <w:pStyle w:val="QuoteArabic"/>
        <w:jc w:val="right"/>
        <w:bidi w:val="1"/>
      </w:pPr>
      <w:r>
        <w:t>الوجوب والإمكان والحدوث</w:t>
      </w:r>
    </w:p>
    <w:p>
      <w:pPr/>
      <w:r>
        <w:rPr>
          <w:b/>
        </w:rPr>
        <w:t xml:space="preserve">Research question  </w:t>
      </w:r>
      <w:r>
        <w:t>Why does a possible being need a cause, even after it begins to exist?</w:t>
      </w:r>
    </w:p>
    <w:p>
      <w:pPr>
        <w:pStyle w:val="Heading2"/>
      </w:pPr>
      <w:r>
        <w:t>The texts and their arguments</w:t>
      </w:r>
    </w:p>
    <w:p>
      <w:pPr>
        <w:pStyle w:val="Heading3"/>
      </w:pPr>
      <w:r>
        <w:t>T7  ·  Why the ground of need must be possibility rather than origination</w:t>
      </w:r>
    </w:p>
    <w:p>
      <w:pPr>
        <w:pStyle w:val="Source"/>
      </w:pPr>
      <w:r>
        <w:t>Al-ʿAllāma al-Ḥillī  |  Kashf al-murād, ed. Āmulī, p. 78 (complete two-argument reply within the selected issue). | Arabic source: https://ablibrary.net/book_content/b/3439/78?lang=ar</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There has been disagreement concerning the ground of an effect's need for its efficient cause [علة احتياج الأثر إلى مؤثره]. The majority of rational inquirers maintain that it is possibility [الإمكان] alone; others, temporal origination [الحدوث] alone; still others, both together. The first position is correct for two reasons.</w:t>
              <w:br/>
              <w:t>First: when the intellect considers a possible quiddity [ماهية ممكنة] and seeks to predicate existence or nonexistence of it, it requires a cause, without considering anything beyond its possibility and the equal standing of the alternatives. The intellect's judgment of intrinsic equality is sufficient to rule out an intrinsic preponderance of one alternative. Accordingly, the thing needs a cause insofar as it is possible, without further consideration. Suppose that something that began to exist had necessary existence—even though this supposition is impossible. The intellect would judge that it did not need an efficient cause. The ground of need is therefore possibility […]</w:t>
            </w:r>
          </w:p>
        </w:tc>
        <w:tc>
          <w:tcPr>
            <w:tcW w:type="dxa" w:w="5230"/>
            <w:vAlign w:val="top"/>
          </w:tcPr>
          <w:p>
            <w:pPr>
              <w:jc w:val="right"/>
              <w:pStyle w:val="QuoteArabic"/>
              <w:bidi w:val="1"/>
            </w:pPr>
            <w:r/>
            <w:r>
              <w:rPr>
                <w:rFonts w:ascii="Amiri" w:hAnsi="Amiri"/>
                <w:sz w:val="25"/>
                <w:rtl/>
              </w:rPr>
              <w:t>أقول: اختلف الناس هنا في علة احتياج الأثر إلى مؤثره، فقال جمهور العقلاء: إنها الإمكان لا غير، وقال آخرون: إنها الحدوث لا غير، وقال آخرون: هما معًا. والحق الأول لوجهين.</w:t>
              <w:br/>
              <w:t>الأول: العقل إذا لحظ الماهية الممكنة وأراد حمل الوجود أو العدم عليها افتقر في ذلك إلى العلة، وإن لم ينظر شيئًا آخر سوى الإمكان والتساوي؛ إذ حكم العقل بالتساوي الذاتي كاف في الحكم بامتناع الرجحان الذاتي، فاحتاج إلى العلة من حيث هو ممكن وإن لم يلحظ غيره. ولو فرضنا حادثًا وجب وجوده، وإن كان فرضًا محالًا، فإن العقل يحكم بعدم احتياجه إلى المؤثر، فعلم أن علة الحاجة إنما هي الإمكان لا غير.</w:t>
              <w:br/>
              <w:t>الثاني: أن الحدوث كيفية للوجود فيتأخر عنه تأخرًا ذاتيًا، والوجود متأخر عن الإيجاد، والإيجاد متأخر عن الاحتياج، والاحتياج متأخر عن علة الاحتياج. فلو كان الحدوث علة الحاجة لزم […]</w:t>
            </w:r>
          </w:p>
        </w:tc>
      </w:tr>
    </w:tbl>
    <w:p>
      <w:pPr>
        <w:pStyle w:val="Source"/>
      </w:pPr>
      <w:r>
        <w:t>This is an abbreviated quotation; the complete selected extract is reproduced in Appendix A.</w:t>
      </w:r>
    </w:p>
    <w:p>
      <w:pPr>
        <w:pStyle w:val="Remark"/>
      </w:pPr>
      <w:r>
        <w:rPr>
          <w:b/>
        </w:rPr>
        <w:t xml:space="preserve">Critical note. </w:t>
      </w:r>
      <w:r>
        <w:t>TRANSLATOR’S NOTE  Ḥillī does not infer that every possible being began in time. His argument isolates the basis of dependence; the temporal status of the world remains a further issue. Likewise “necessary” here concerns necessity of existence [وجوب الوجود], not immediate knowledge [علم ضروري].</w:t>
      </w:r>
    </w:p>
    <w:p>
      <w:pPr>
        <w:pStyle w:val="Heading3"/>
      </w:pPr>
      <w:r>
        <w:t>T7R  ·  The persistent possible continues to need its cause</w:t>
      </w:r>
    </w:p>
    <w:p>
      <w:pPr>
        <w:pStyle w:val="Source"/>
      </w:pPr>
      <w:r>
        <w:t>Fakhr al-Dīn al-Rāzī (comparative primary source, not a Tajrīd commentator)  |  Al-Muḥaṣṣal, text printed pp. 206–207 (two short, non-contiguous statements; modern editorial introduction also quotes them). | Arabic source: https://books.rafed.net/view/3639/page/206</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“The ground of need for an efficient cause [علة الحاجة إلى المؤثر] is possibility [الإمكان], as has already been shown, not temporal origination [الحدوث]. For origination is a qualification [كيفية] of the existence of an originated thing, and is therefore posterior to it.”</w:t>
            </w:r>
          </w:p>
          <w:p>
            <w:pPr>
              <w:pStyle w:val="QuoteEnglish"/>
            </w:pPr>
            <w:r>
              <w:t>“The possible [الممكن] does not dispense with an efficient cause while it persists [حال بقائه]. For the ground of need is possibility, and possibility necessarily accompanies the possible quiddity [الماهية الممكنة]. Therefore it stands in need at all times.”</w:t>
            </w:r>
          </w:p>
        </w:tc>
        <w:tc>
          <w:tcPr>
            <w:tcW w:type="dxa" w:w="5230"/>
            <w:vAlign w:val="top"/>
          </w:tcPr>
          <w:p>
            <w:pPr>
              <w:jc w:val="right"/>
              <w:pStyle w:val="QuoteArabic"/>
              <w:bidi w:val="1"/>
            </w:pPr>
            <w:r/>
            <w:r>
              <w:rPr>
                <w:rFonts w:ascii="Amiri" w:hAnsi="Amiri"/>
                <w:sz w:val="25"/>
                <w:rtl/>
              </w:rPr>
              <w:t>علة الحاجة إلى المؤثر الإمكان لما سبق لا الحدوث؛ لأن الحدوث كيفية لوجود الحادث فيكون متأخرًا عنه.</w:t>
            </w:r>
          </w:p>
          <w:p>
            <w:pPr>
              <w:jc w:val="right"/>
              <w:pStyle w:val="QuoteArabic"/>
              <w:bidi w:val="1"/>
            </w:pPr>
            <w:r>
              <w:rPr>
                <w:rFonts w:ascii="Amiri" w:hAnsi="Amiri"/>
                <w:sz w:val="25"/>
                <w:rtl/>
              </w:rPr>
              <w:t>والممكن حال بقائه لا يستغني عن المؤثر؛ لأن علة الحاجة الإمكان، والإمكان ضروري اللزوم للماهية الممكنة، فهي أبدًا محتاجة.</w:t>
            </w:r>
          </w:p>
        </w:tc>
      </w:tr>
    </w:tbl>
    <w:p>
      <w:pPr>
        <w:pStyle w:val="Remark"/>
      </w:pPr>
      <w:r>
        <w:rPr>
          <w:b/>
        </w:rPr>
        <w:t xml:space="preserve">Critical note. </w:t>
      </w:r>
      <w:r>
        <w:t>TRANSLATOR’S NOTE  These are two separate brief quotations from Rāzī's Muḥaṣṣal, juxtaposed for comparison and not represented as a continuous paragraph. The necessity conveyed by ḍarūrī al-luzūm [ضروري اللزوم] concerns the necessary concomitance of a property with a quiddity—not the epistemic classification of immediate knowledge [العلم الضروري]. Rāzī is a comparative predecessor here, not a commentator on Ṭūsī's later Tajrīd. He distinguishes necessary dependence from temporal beginning; that distinction is not equivalent to affirming an eternal world.</w:t>
      </w:r>
    </w:p>
    <w:p>
      <w:pPr>
        <w:pStyle w:val="Heading3"/>
      </w:pPr>
      <w:r>
        <w:t>SN08  ·  Sharḥ al-Maqāṣid · 12</w:t>
      </w:r>
    </w:p>
    <w:p>
      <w:pPr>
        <w:pStyle w:val="Source"/>
      </w:pPr>
      <w:r>
        <w:t>al-Taftāzānī | Sharḥ al-Maqāṣid | 1401/1981 electronic ed., p. 133 | source: https://usul.ai/ar/t/sharh-maqasid/133</w:t>
      </w:r>
    </w:p>
    <w:p>
      <w:pPr>
        <w:pStyle w:val="Source"/>
      </w:pPr>
      <w:r>
        <w:t>Speaker status: Direct criticism of a proof requiring a new condition</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This argument too is weak, because it assumes that the eternal Maker produces by necessity of nature. A voluntary agent, however, brings a temporal thing into existence whenever His eternal will—which specifies and prefers one alternative—concerns it, without requiring some newly occurring condition.</w:t>
            </w:r>
          </w:p>
        </w:tc>
        <w:tc>
          <w:tcPr>
            <w:tcW w:type="dxa" w:w="5230"/>
            <w:vAlign w:val="top"/>
          </w:tcPr>
          <w:p>
            <w:pPr>
              <w:jc w:val="right"/>
              <w:pStyle w:val="QuoteArabic"/>
              <w:bidi w:val="1"/>
            </w:pPr>
            <w:r/>
            <w:r>
              <w:rPr>
                <w:rFonts w:ascii="Amiri" w:hAnsi="Amiri"/>
                <w:sz w:val="25"/>
                <w:rtl/>
              </w:rPr>
              <w:t>وهذا أيضا ضعيف لابتنائه على كون الصانع القديم موجبا بالذات إذ الفاعل بالاختيار يوجد الحادث متى تعلق به إرادته القديمة التي من شأنها الترجيح والتخصيص من غير توقف على شرط حادث.</w:t>
            </w:r>
          </w:p>
        </w:tc>
      </w:tr>
    </w:tbl>
    <w:p>
      <w:pPr>
        <w:pStyle w:val="Remark"/>
      </w:pPr>
      <w:r>
        <w:rPr>
          <w:b/>
        </w:rPr>
        <w:t xml:space="preserve">Critical note. </w:t>
      </w:r>
      <w:r>
        <w:t>The objection targets a premise about necessary causality, not the fact of creation. Distinguish a theological rebuttal from an independent natural causal model.</w:t>
      </w:r>
    </w:p>
    <w:p>
      <w:pPr>
        <w:pStyle w:val="Heading3"/>
      </w:pPr>
      <w:r>
        <w:t>A5  ·  Are possible quiddities themselves made?</w:t>
      </w:r>
    </w:p>
    <w:p>
      <w:pPr>
        <w:pStyle w:val="Source"/>
      </w:pPr>
      <w:r>
        <w:t>Ṣadr al-Dīn al-Qūnawī · Question 2 (opening and first horn of the dilemma)</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Second question. Are possible quiddities [الماهيات الممكنة] made [مجعولة], or are they not made? Whichever answer is given, are they—considered simply as quiddities—existential realities possessing some manner of existence, or are they nonexistential?</w:t>
            </w:r>
          </w:p>
          <w:p>
            <w:pPr>
              <w:pStyle w:val="QuoteEnglish"/>
            </w:pPr>
            <w:r>
              <w:t>If they are unmade, they cannot be existential realities. For that would put them on the same footing as the Necessary in intrinsic necessity of existence [وجوب الوجود الذاتي] and in the sheer unity of essence. They would no longer be possible, but necessary, since they would lack the possibility and poverty entailed by receiving existence from another.</w:t>
            </w:r>
          </w:p>
        </w:tc>
        <w:tc>
          <w:tcPr>
            <w:tcW w:type="dxa" w:w="5230"/>
            <w:vAlign w:val="top"/>
          </w:tcPr>
          <w:p>
            <w:pPr>
              <w:jc w:val="right"/>
              <w:pStyle w:val="QuoteArabic"/>
              <w:bidi w:val="1"/>
            </w:pPr>
            <w:r/>
            <w:r>
              <w:rPr>
                <w:rFonts w:ascii="Amiri" w:hAnsi="Amiri"/>
                <w:sz w:val="25"/>
                <w:rtl/>
              </w:rPr>
              <w:t>المسألة الثانية: هل الماهيات الممكنة مجعولة أو غير مجعولة؟ وعلى كلا التقديرين، فهل هي من كونها ماهيات فقط أمور وجودية بمعنى أنّ لها ضربا من الوجود أو هي أمور عدمية؟</w:t>
            </w:r>
          </w:p>
          <w:p>
            <w:pPr>
              <w:jc w:val="right"/>
              <w:pStyle w:val="QuoteArabic"/>
              <w:bidi w:val="1"/>
            </w:pPr>
            <w:r>
              <w:rPr>
                <w:rFonts w:ascii="Amiri" w:hAnsi="Amiri"/>
                <w:sz w:val="25"/>
                <w:rtl/>
              </w:rPr>
              <w:t>إن كانت غير مجعولة، فلا جائز أن تكون وجودية، لأنه يلزم من ذلك مساوقتها للواجب في وجوب الوجود الذاتي وفي صرافة الوحدة الذاتية، ولم تكن حينئذ ممكنة، بل واجبة لخلوّها عن وصف الإمكان والفقر المستلزم لاستفادة الوجود من الغير.</w:t>
            </w:r>
          </w:p>
        </w:tc>
      </w:tr>
    </w:tbl>
    <w:p>
      <w:pPr>
        <w:pStyle w:val="Remark"/>
      </w:pPr>
      <w:r>
        <w:rPr>
          <w:b/>
        </w:rPr>
        <w:t xml:space="preserve">Critical note. </w:t>
      </w:r>
      <w:r>
        <w:t>READING NOTE  The question is not simply whether the objects of divine knowledge are “real.” It asks what is produced by the act of making: quiddity itself, its existence, or its determination. The remaining horns of Qūnawī’s lengthy dilemma are not included here.</w:t>
      </w:r>
    </w:p>
    <w:p>
      <w:pPr>
        <w:pStyle w:val="Heading3"/>
      </w:pPr>
      <w:r>
        <w:t>A6  ·  Ṭūsī: quiddity by itself and its intellectual and extramental existence</w:t>
      </w:r>
    </w:p>
    <w:p>
      <w:pPr>
        <w:pStyle w:val="Source"/>
      </w:pPr>
      <w:r>
        <w:t>Naṣīr al-Dīn al-Ṭūsī · Reply to Question 2 (continuous selection)</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Rather, the truth is that all quiddities and existents are made: God—glorified and exalted—is their maker. When we say that possible quiddities are related to existence, possibility [الإمكان] is not attributable to quiddity precisely insofar as it is quiddity alone. It can be attributed when quiddity is compared with existence or nonexistence.</w:t>
            </w:r>
          </w:p>
          <w:p>
            <w:pPr>
              <w:pStyle w:val="QuoteEnglish"/>
            </w:pPr>
            <w:r>
              <w:t>As for the question, “Are quiddities, simply as quiddities, existential realities?” the answer is no. Quiddity, precisely insofar as it is quiddity, can be nothing other than quiddity.</w:t>
            </w:r>
          </w:p>
          <w:p>
            <w:pPr>
              <w:pStyle w:val="QuoteEnglish"/>
            </w:pPr>
            <w:r>
              <w:t>But if the question means, “Do they have some manner of existence?” the answer is yes. When a quiddity is conceived, it acquires intellectual existence [وجود عقلي]; when it is posited among extramental individuals, it has extramental existence [وجود عيني]. Extramental existence comes only from its producer; intellectual existence arises through whoever conceives it. Both modes of existence are possible for it.</w:t>
            </w:r>
          </w:p>
          <w:p>
            <w:pPr>
              <w:pStyle w:val="QuoteEnglish"/>
            </w:pPr>
            <w:r>
              <w:t>When they say that a quiddity has an existence before itself, they mean […]</w:t>
            </w:r>
          </w:p>
        </w:tc>
        <w:tc>
          <w:tcPr>
            <w:tcW w:type="dxa" w:w="5230"/>
            <w:vAlign w:val="top"/>
          </w:tcPr>
          <w:p>
            <w:pPr>
              <w:jc w:val="right"/>
              <w:pStyle w:val="QuoteArabic"/>
              <w:bidi w:val="1"/>
            </w:pPr>
            <w:r/>
            <w:r>
              <w:rPr>
                <w:rFonts w:ascii="Amiri" w:hAnsi="Amiri"/>
                <w:sz w:val="25"/>
                <w:rtl/>
              </w:rPr>
              <w:t>بل الحقّ أنّ جميع الماهيات والموجودات مجعولة، جاعلها اللّه سبحانه وتعالى. وإذا قلنا: الماهيات الممكنة صارت منسوبة إلى الوجود، فإنّ الإمكان لا يمكن أن توصف به الماهية من حيث هي ماهية فقط، إنما يمكن أن توصف به إذا قيست إلى الوجود أو إلى العدم.</w:t>
            </w:r>
          </w:p>
          <w:p>
            <w:pPr>
              <w:jc w:val="right"/>
              <w:pStyle w:val="QuoteArabic"/>
              <w:bidi w:val="1"/>
            </w:pPr>
            <w:r>
              <w:rPr>
                <w:rFonts w:ascii="Amiri" w:hAnsi="Amiri"/>
                <w:sz w:val="25"/>
                <w:rtl/>
              </w:rPr>
              <w:t>وأما قوله: «هل هي من كونها ماهيات فقط أمور وجودية؟». فالجواب: لا، فإنّ الماهية من حيث هي ماهية فقط لا يمكن أن تكون شيئا غير الماهية.</w:t>
            </w:r>
          </w:p>
          <w:p>
            <w:pPr>
              <w:jc w:val="right"/>
              <w:pStyle w:val="QuoteArabic"/>
              <w:bidi w:val="1"/>
            </w:pPr>
            <w:r>
              <w:rPr>
                <w:rFonts w:ascii="Amiri" w:hAnsi="Amiri"/>
                <w:sz w:val="25"/>
                <w:rtl/>
              </w:rPr>
              <w:t>وأما إذا فسّره بقوله: «هل لها ضرب من الوجود؟». فالجواب: نعم، فإنّ الماهية إذا تصوّرت، حدث لها وجود عقلي. وإذا فرضت في الأعيان، كان لها وجود عيني. والوجود العيني لا يكون إلّا من موجدها، والوجود العقلي يكون ممن تعقّلها. وكلا الوجودين ممكن له. وإذا قالوا: للماهية وجود قبلها، أرادوا به تعقّلها الذي يكون سببا لوجودها العيني. وهو العلم الفعلي. وإذا قالوا: […]</w:t>
            </w:r>
          </w:p>
        </w:tc>
      </w:tr>
    </w:tbl>
    <w:p>
      <w:pPr>
        <w:pStyle w:val="Source"/>
      </w:pPr>
      <w:r>
        <w:t>This is an abbreviated quotation; the complete selected extract is reproduced in Appendix A.</w:t>
      </w:r>
    </w:p>
    <w:p>
      <w:pPr>
        <w:pStyle w:val="Remark"/>
      </w:pPr>
      <w:r>
        <w:rPr>
          <w:b/>
        </w:rPr>
        <w:t xml:space="preserve">Critical note. </w:t>
      </w:r>
      <w:r>
        <w:t>READING NOTE  The final denial is made in the restricted consideration of quiddity in itself. It should not be read as granting independently existing nonexistent objects. The source ends this selected passage before Ṭūsī’s next qualification concerning the quiddity actually obtaining in a mind.</w:t>
      </w:r>
    </w:p>
    <w:p>
      <w:pPr>
        <w:pStyle w:val="Heading2"/>
      </w:pPr>
      <w:r>
        <w:t>Comparative assessment</w:t>
      </w:r>
    </w:p>
    <w:p>
      <w:r>
        <w:t>Al-Ḥillī’s argument that origination is explanatorily posterior to existence must be read beside Rāzī’s insistence that the persisting possible remains dependent. Al-Taftāzānī’s critique of an inference requiring new conditions questions a necessitarian premise, rather than simply denying that possible beings require causes. These authors are addressing different moments in the explanatory order.</w:t>
      </w:r>
    </w:p>
    <w:p>
      <w:pPr>
        <w:pStyle w:val="Heading2"/>
      </w:pPr>
      <w:r>
        <w:t>How an AT comparison would test this</w:t>
      </w:r>
    </w:p>
    <w:p>
      <w:r>
        <w:t>Aertsen distinguishes the necessity internal to a nature from creaturely dependence. A being may be naturally incorruptible while remaining caused; wujūb bi-ghayrihi does not imply wujūb bi-dhātihi.</w:t>
      </w:r>
    </w:p>
    <w:p>
      <w:pPr>
        <w:pStyle w:val="Remark"/>
      </w:pPr>
      <w:r>
        <w:rPr>
          <w:b/>
        </w:rPr>
        <w:t xml:space="preserve">Critical limit. </w:t>
      </w:r>
      <w:r>
        <w:t>Keep wujūb, modal ḍarūra, and epistemic ʿilm ḍarūrī distinct; proof of causal dependence is not proof of Thomistic creation or concurrence without a further argument.</w:t>
      </w:r>
    </w:p>
    <w:p>
      <w:pPr>
        <w:pStyle w:val="Source"/>
      </w:pPr>
      <w:r>
        <w:t>Relevant source IDs: T7, T7R, SN08, A5, A6</w:t>
      </w:r>
    </w:p>
    <w:p>
      <w:r>
        <w:br w:type="page"/>
      </w:r>
    </w:p>
    <w:p>
      <w:pPr>
        <w:pStyle w:val="Heading1"/>
      </w:pPr>
      <w:r>
        <w:t>06  Demonstration, definition, and scientific questioning</w:t>
      </w:r>
    </w:p>
    <w:p>
      <w:pPr>
        <w:pStyle w:val="QuoteArabic"/>
        <w:jc w:val="right"/>
        <w:bidi w:val="1"/>
      </w:pPr>
      <w:r>
        <w:t>البرهان والحد</w:t>
      </w:r>
    </w:p>
    <w:p>
      <w:pPr/>
      <w:r>
        <w:rPr>
          <w:b/>
        </w:rPr>
        <w:t xml:space="preserve">Research question  </w:t>
      </w:r>
      <w:r>
        <w:t>What transforms a sound inference into an explanatory demonstration?</w:t>
      </w:r>
    </w:p>
    <w:p>
      <w:pPr>
        <w:pStyle w:val="Heading2"/>
      </w:pPr>
      <w:r>
        <w:t>The texts and their arguments</w:t>
      </w:r>
    </w:p>
    <w:p>
      <w:pPr>
        <w:pStyle w:val="Heading3"/>
      </w:pPr>
      <w:r>
        <w:t>SN04  ·  Sharḥ al-Maqāṣid · 06</w:t>
      </w:r>
    </w:p>
    <w:p>
      <w:pPr>
        <w:pStyle w:val="Source"/>
      </w:pPr>
      <w:r>
        <w:t>al-Taftāzānī | Sharḥ al-Maqāṣid | 1401/1981 electronic ed., introduction p. 11 | source: https://usul.ai/ar/t/sharh-maqasid</w:t>
      </w:r>
    </w:p>
    <w:p>
      <w:pPr>
        <w:pStyle w:val="Source"/>
      </w:pPr>
      <w:r>
        <w:t>Speaker status: Authorial discussion of the subject of kalām</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Discussion of the nonexistent and of states belongs among the concomitants of the problem of existence, clarifying and completing the intended investigation by treating what is opposed to it. ... Many theologians accept mental existence, as their statements explicitly show; whoever does not must instead adopt “the known” as the subject [of the science].</w:t>
            </w:r>
          </w:p>
        </w:tc>
        <w:tc>
          <w:tcPr>
            <w:tcW w:type="dxa" w:w="5230"/>
            <w:vAlign w:val="top"/>
          </w:tcPr>
          <w:p>
            <w:pPr>
              <w:jc w:val="right"/>
              <w:pStyle w:val="QuoteArabic"/>
              <w:bidi w:val="1"/>
            </w:pPr>
            <w:r/>
            <w:r>
              <w:rPr>
                <w:rFonts w:ascii="Amiri" w:hAnsi="Amiri"/>
                <w:sz w:val="25"/>
                <w:rtl/>
              </w:rPr>
              <w:t>وبحث المعدوم والحال من لواحق مسئلة الوجود توضيحا للمقصود وتتميما له بالتعرض لما يقابله ... وكثير من المتكلمين يقولون به على ما يصرح بذلك كلامهم ومن لم يقل فعليه العدول إلى المعلوم.</w:t>
            </w:r>
          </w:p>
        </w:tc>
      </w:tr>
    </w:tbl>
    <w:p>
      <w:pPr>
        <w:pStyle w:val="Remark"/>
      </w:pPr>
      <w:r>
        <w:rPr>
          <w:b/>
        </w:rPr>
        <w:t xml:space="preserve">Critical note. </w:t>
      </w:r>
      <w:r>
        <w:t>The claim that “many theologians” affirm mental existence is the author’s, not evidence that all theologians did. The broader surrounding discussion is needed for competing definitions of the subject of kalām.</w:t>
      </w:r>
    </w:p>
    <w:p>
      <w:pPr>
        <w:pStyle w:val="Heading3"/>
      </w:pPr>
      <w:r>
        <w:t>SN10  ·  Sharḥ Ḥikmat al-Ishrāq · 06</w:t>
      </w:r>
    </w:p>
    <w:p>
      <w:pPr>
        <w:pStyle w:val="Source"/>
      </w:pPr>
      <w:r>
        <w:t>Quṭb al-Dīn al-Shīrāzī | Sharḥ Ḥikmat al-Ishrāq | Tehran printed edition, p. 96 | source: https://ablibrary.net/book_content/b/8254/124?lang=ar</w:t>
      </w:r>
    </w:p>
    <w:p>
      <w:pPr>
        <w:pStyle w:val="Source"/>
      </w:pPr>
      <w:r>
        <w:t>Speaker status: Commentary exposition of the syllogism</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The two premises of a conjunctive syllogism must share something called the middle term; otherwise the major and minor terms would not be connected. The middle is repeated in the premises and omitted from the conclusion.</w:t>
            </w:r>
          </w:p>
        </w:tc>
        <w:tc>
          <w:tcPr>
            <w:tcW w:type="dxa" w:w="5230"/>
            <w:vAlign w:val="top"/>
          </w:tcPr>
          <w:p>
            <w:pPr>
              <w:jc w:val="right"/>
              <w:pStyle w:val="QuoteArabic"/>
              <w:bidi w:val="1"/>
            </w:pPr>
            <w:r/>
            <w:r>
              <w:rPr>
                <w:rFonts w:ascii="Amiri" w:hAnsi="Amiri"/>
                <w:sz w:val="25"/>
                <w:rtl/>
              </w:rPr>
              <w:t>ولا بدّ من اشتراك مقدّمتى الاقترانىّ في شئ يسمّى الحدّ الأوسط، وإلّا لم يرتبط الأكبر بالأصغر. والأوسط هو المتكرّر في المقدّمتين المحذوف في النّتيجة.</w:t>
            </w:r>
          </w:p>
        </w:tc>
      </w:tr>
    </w:tbl>
    <w:p>
      <w:pPr>
        <w:pStyle w:val="Remark"/>
      </w:pPr>
      <w:r>
        <w:rPr>
          <w:b/>
        </w:rPr>
        <w:t xml:space="preserve">Critical note. </w:t>
      </w:r>
      <w:r>
        <w:t>This is a logical characterization, not yet a theory of metaphysical causal demonstration. Compare Q06, al-Taftāzānī, and the Avicennian Burhān.</w:t>
      </w:r>
    </w:p>
    <w:p>
      <w:pPr>
        <w:pStyle w:val="Heading3"/>
      </w:pPr>
      <w:r>
        <w:t>SN11  ·  Sharḥ Ḥikmat al-Ishrāq · 07</w:t>
      </w:r>
    </w:p>
    <w:p>
      <w:pPr>
        <w:pStyle w:val="Source"/>
      </w:pPr>
      <w:r>
        <w:t>Quṭb al-Dīn al-Shīrāzī | Sharḥ Ḥikmat al-Ishrāq | Tehran printed edition, pp. 53, 85 | source: https://ablibrary.net/book_content/b/8254/81?lang=ar</w:t>
      </w:r>
    </w:p>
    <w:p>
      <w:pPr>
        <w:pStyle w:val="Source"/>
      </w:pPr>
      <w:r>
        <w:t>Speaker status: Commentary on kinds of definition; anchored on p. 53</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A definition must proceed by something more evident than the thing defined, whether it is an essential definition or a descriptive account: knowledge of the defining expression causes knowledge of the thing, not [when it is] merely as obscure as the thing, nor when it is more obscure.</w:t>
            </w:r>
          </w:p>
        </w:tc>
        <w:tc>
          <w:tcPr>
            <w:tcW w:type="dxa" w:w="5230"/>
            <w:vAlign w:val="top"/>
          </w:tcPr>
          <w:p>
            <w:pPr>
              <w:jc w:val="right"/>
              <w:pStyle w:val="QuoteArabic"/>
              <w:bidi w:val="1"/>
            </w:pPr>
            <w:r/>
            <w:r>
              <w:rPr>
                <w:rFonts w:ascii="Amiri" w:hAnsi="Amiri"/>
                <w:sz w:val="25"/>
                <w:rtl/>
              </w:rPr>
              <w:t>والتعريف لا بدّ وأن يكون بأظهر من الشّىء، سواء كان تعريفا حدّيا أو رسميّا، لأنّ معرفته سبب لمعرفته، لا بمثله ... ولا بما يكون أخفى منه.</w:t>
            </w:r>
          </w:p>
        </w:tc>
      </w:tr>
    </w:tbl>
    <w:p>
      <w:pPr>
        <w:pStyle w:val="Remark"/>
      </w:pPr>
      <w:r>
        <w:rPr>
          <w:b/>
        </w:rPr>
        <w:t xml:space="preserve">Critical note. </w:t>
      </w:r>
      <w:r>
        <w:t>The excerpt gives an epistemic requirement of definition. It should not be conflated with Shīrāzī’s endorsement of Suhrawardī’s critique of Peripatetic definitions without tracing who is speaking.</w:t>
      </w:r>
    </w:p>
    <w:p>
      <w:pPr>
        <w:pStyle w:val="Heading3"/>
      </w:pPr>
      <w:r>
        <w:t>SN15  ·  al-Radd ʿalā al-manṭiqiyyīn · 06</w:t>
      </w:r>
    </w:p>
    <w:p>
      <w:pPr>
        <w:pStyle w:val="Source"/>
      </w:pPr>
      <w:r>
        <w:t>Ibn Taymiyya | al-Radd ʿalā al-manṭiqiyyīn | Electronic introduction, p. 2 | source: https://usul.ai/ar/t/radd-cala-mantiqiyyin/2</w:t>
      </w:r>
    </w:p>
    <w:p>
      <w:pPr>
        <w:pStyle w:val="Source"/>
      </w:pPr>
      <w:r>
        <w:t>Speaker status: Report of the logicians’ foundational claim, within a critical book</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They based logic on discussions of definition and its kinds and demonstrative syllogism and its kinds. They argued that knowledge is either conception or assent. ... Each kind of theoretical knowledge must be acquired by a route: the means of acquiring conception is definition, and the means of acquiring assent is syllogism.</w:t>
            </w:r>
          </w:p>
        </w:tc>
        <w:tc>
          <w:tcPr>
            <w:tcW w:type="dxa" w:w="5230"/>
            <w:vAlign w:val="top"/>
          </w:tcPr>
          <w:p>
            <w:pPr>
              <w:jc w:val="right"/>
              <w:pStyle w:val="QuoteArabic"/>
              <w:bidi w:val="1"/>
            </w:pPr>
            <w:r/>
            <w:r>
              <w:rPr>
                <w:rFonts w:ascii="Amiri" w:hAnsi="Amiri"/>
                <w:sz w:val="25"/>
                <w:rtl/>
              </w:rPr>
              <w:t>بنوا المنطق على الكلام في الحد ونوعه والقياس البرهاني ونوعه قالوا لأن العلم إما تصور وإما تصديق ... والنظري منهما لا بد له من طريق ينال به فالطريق الذي ينال به التصور هو الحد والطريق الذي ينال به التصديق هو القياس.</w:t>
            </w:r>
          </w:p>
        </w:tc>
      </w:tr>
    </w:tbl>
    <w:p>
      <w:pPr>
        <w:pStyle w:val="Remark"/>
      </w:pPr>
      <w:r>
        <w:rPr>
          <w:b/>
        </w:rPr>
        <w:t xml:space="preserve">Critical note. </w:t>
      </w:r>
      <w:r>
        <w:t>This is a report of the position Ibn Taymiyya proceeds to criticize, not an endorsement of it. His objections should be translated in the next expansion; the current selection establishes exactly what the criticism targets.</w:t>
      </w:r>
    </w:p>
    <w:p>
      <w:pPr>
        <w:pStyle w:val="Heading3"/>
      </w:pPr>
      <w:r>
        <w:t>H3  ·  Quiddity considered in itself</w:t>
      </w:r>
    </w:p>
    <w:p>
      <w:pPr>
        <w:pStyle w:val="Source"/>
      </w:pPr>
      <w:r>
        <w:t>Hāshim al-Ḥusaynī al-Ṭihrānī, Tawḍīḥ al-murād, vol. I (printed page ranges from heading notes)</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Ṭūsī’s lemma  “Considered just as it is, it is nothing but itself.”</w:t>
              <w:br/>
              <w:t>The meaning of this statement is that quiddity, insofar as it is quiddity—that is, insofar as it is at its own level, with nothing else considered alongside it—has nothing predicated of it except itself, not even its essential constituents or its concomitants. For the respect in which it is itself differs from the respect in which something else is considered, even if that other thing is essential to it or concomitant with it. Its essential constituents and concomitants may indeed be considered as enfolded and subsumed within it, but not in a differentiated manner. Thus the human, for example, considered just as it is, is human and nothing else—even ‘animal’ is not [predicated of it in this consideration]. For predicating ‘animal’ of it requires taking it out of the purity of itself and its own level, and introducing the consideration of a respect that warrants predicating ‘animal’ of it: namely, that it is a whole with an intellectual […]</w:t>
            </w:r>
          </w:p>
        </w:tc>
        <w:tc>
          <w:tcPr>
            <w:tcW w:type="dxa" w:w="5230"/>
            <w:vAlign w:val="top"/>
          </w:tcPr>
          <w:p>
            <w:pPr>
              <w:jc w:val="right"/>
              <w:pStyle w:val="QuoteArabic"/>
              <w:bidi w:val="1"/>
            </w:pPr>
            <w:r/>
            <w:r>
              <w:rPr>
                <w:rFonts w:ascii="Amiri" w:hAnsi="Amiri"/>
                <w:sz w:val="25"/>
                <w:rtl/>
              </w:rPr>
              <w:t>قول المصنف : وهى من حيث هى ليست الا هى</w:t>
              <w:br/>
              <w:t>معنى هذا الكلام ان الماهية من حيث هى ماهية اى من حيث هى فى مرتبة نفسها ولا يعتبر معها شيء لا يحمل عليها شيء من الاشياء حتى ذاتياتها ولوازمها الا نفسها لان حيثية نفسها غير حيثية غيرها ولو كان ذاتيا او لازما لها ، نعم يلاحظ الذاتيات واللوازم بنحو الاندماج والاندكاك معها لا بنحو التفصيل ، فالانسان مثلا من حيث هو هو انسان ليس غير حتى انه ليس بحيوان لان حمل الحيوان عليه يستلزم اخراجه من صرافة نفسه وعن مرتبته وادخاله فى اعتبار حيثية هى مصححة حمل الحيوان عليه وتلك الحيثية انه كل له جزء عقلى هو الحيوان ، فاذا اريد ان يحمل على الماهية شيء غير نفسها فلا بد ان يعتبر معها غير نفسها ما هو مصحح ومناط لحمل ذلك الشيء عليها.</w:t>
            </w:r>
          </w:p>
          <w:p>
            <w:pPr>
              <w:jc w:val="right"/>
              <w:pStyle w:val="QuoteArabic"/>
              <w:bidi w:val="1"/>
            </w:pPr>
            <w:r>
              <w:rPr>
                <w:rFonts w:ascii="Amiri" w:hAnsi="Amiri"/>
                <w:sz w:val="25"/>
                <w:rtl/>
              </w:rPr>
              <w:t>وليس معناه انها من حيث هى هى اى فى مرتبة نفسها ليس شيء من الاشياء عينا […]</w:t>
            </w:r>
          </w:p>
        </w:tc>
      </w:tr>
    </w:tbl>
    <w:p>
      <w:pPr>
        <w:pStyle w:val="Source"/>
      </w:pPr>
      <w:r>
        <w:t>This is an abbreviated quotation; the complete selected extract is reproduced in Appendix A.</w:t>
      </w:r>
    </w:p>
    <w:p>
      <w:pPr>
        <w:pStyle w:val="Heading2"/>
      </w:pPr>
      <w:r>
        <w:t>Comparative assessment</w:t>
      </w:r>
    </w:p>
    <w:p>
      <w:r>
        <w:t>Aertsen’s AT concern about explanation has a particularly fruitful Islamic counterpart in the distinction between conception and assent. The Sunni logical dispute involves whether definitions provide essences and whether proofs reveal causes. Ibn Taymiyya reports the logicians’ standard division in the course of a detailed criticism. Shīrāzī explains the middle term as the inferential connector; that alone does not show that the middle is an intrinsic causal explanation.</w:t>
      </w:r>
    </w:p>
    <w:p>
      <w:pPr>
        <w:pStyle w:val="Heading2"/>
      </w:pPr>
      <w:r>
        <w:t>How an AT comparison would test this</w:t>
      </w:r>
    </w:p>
    <w:p>
      <w:r>
        <w:t>Aertsen’s reconstruction of Aquinas derives philosophical questioning from the search for a middle term that is not merely syllogistic but causal. Compare the status of essential definitions, middle terms, and an explanatory proof.</w:t>
      </w:r>
    </w:p>
    <w:p>
      <w:pPr>
        <w:pStyle w:val="Remark"/>
      </w:pPr>
      <w:r>
        <w:rPr>
          <w:b/>
        </w:rPr>
        <w:t xml:space="preserve">Critical limit. </w:t>
      </w:r>
      <w:r>
        <w:t>Do not convert “Qutb criticized Aristotelian definitions” into “Qutb rejected all rational demonstration.” Suhrawardī’s critique in the Ishrāq materials attacks the sufficiency of the Peripatetic differentia and definition apparatus.</w:t>
      </w:r>
    </w:p>
    <w:p>
      <w:pPr>
        <w:pStyle w:val="Source"/>
      </w:pPr>
      <w:r>
        <w:t>Relevant source IDs: SN04, SN10, SN11, SN15, H3</w:t>
      </w:r>
    </w:p>
    <w:p>
      <w:r>
        <w:br w:type="page"/>
      </w:r>
    </w:p>
    <w:p>
      <w:pPr>
        <w:pStyle w:val="Heading1"/>
      </w:pPr>
      <w:r>
        <w:t>07  Predication, categories, second intelligibles, and reality</w:t>
      </w:r>
    </w:p>
    <w:p>
      <w:pPr>
        <w:pStyle w:val="QuoteArabic"/>
        <w:jc w:val="right"/>
        <w:bidi w:val="1"/>
      </w:pPr>
      <w:r>
        <w:t>الحمل والمقولات والمعقولات الثانية</w:t>
      </w:r>
    </w:p>
    <w:p>
      <w:pPr/>
      <w:r>
        <w:rPr>
          <w:b/>
        </w:rPr>
        <w:t xml:space="preserve">Research question  </w:t>
      </w:r>
      <w:r>
        <w:t>Which logical divisions disclose real divisions, and which are only intellectual considerations?</w:t>
      </w:r>
    </w:p>
    <w:p>
      <w:pPr>
        <w:pStyle w:val="Heading2"/>
      </w:pPr>
      <w:r>
        <w:t>The texts and their arguments</w:t>
      </w:r>
    </w:p>
    <w:p>
      <w:pPr>
        <w:pStyle w:val="Heading3"/>
      </w:pPr>
      <w:r>
        <w:t>T3  ·  Thingness as a second intelligible</w:t>
      </w:r>
    </w:p>
    <w:p>
      <w:pPr>
        <w:pStyle w:val="Source"/>
      </w:pPr>
      <w:r>
        <w:t>Al-ʿAllāma al-Ḥillī  |  Kashf al-murād, chapter on thingness, displayed in the Rafed transcription (corresponding to the Āmulī edition discussion around pp. 62–63). | Arabic source: https://lib.rafed.net/view.php?b_id=3486&amp;page=56&amp;type=c_fbook</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Ṭūsī says: “Thingness [الشيئية] belongs to the second intelligibles [المعقولات الثانية]. It does not have an independent foundation in existence. No thingness taken absolutely is established; rather, it attaches to particular quiddities.”</w:t>
              <w:br/>
              <w:t>I say: Abū ʿAlī Ibn Sīnā said that existence is either mental or extramental, and that thingness is common to both. If he meant that thingness can be predicated of what is common to them and applies to it, this is correct. If he meant something else, it is not conceded.</w:t>
              <w:br/>
              <w:t>Thingness, essentiality [الذاتية], particularity [الجزئية], and similar notions are second intelligibles attaching to first intelligibles. They cannot be conceived except as belonging to other quiddities. They do not have an independent foundation in existence in the way animality and humanity do; rather, they depend upon something else for their existence. There can be no thingness existing absolutely. It is not thingness as such that is established; establishment belongs to specifically determined quiddities.</w:t>
            </w:r>
          </w:p>
        </w:tc>
        <w:tc>
          <w:tcPr>
            <w:tcW w:type="dxa" w:w="5230"/>
            <w:vAlign w:val="top"/>
          </w:tcPr>
          <w:p>
            <w:pPr>
              <w:jc w:val="right"/>
              <w:pStyle w:val="QuoteArabic"/>
              <w:bidi w:val="1"/>
            </w:pPr>
            <w:r/>
            <w:r>
              <w:rPr>
                <w:rFonts w:ascii="Amiri" w:hAnsi="Amiri"/>
                <w:sz w:val="25"/>
                <w:rtl/>
              </w:rPr>
              <w:t>قال: والشيئية من المعقولات الثانية وليست متأصلة في الوجود، فلا شيء مطلقًا ثابت بل هي تعرض لخصوصيات الماهيات.</w:t>
              <w:br/>
              <w:t>أقول: قال أبو علي بن سينا: الوجود إما ذهني وإما خارجي، والمشترك بينهما هو الشيئية. فإن أراد حمل الشيئية على القدر المشترك وصدقها عليه فهو صواب، وإلا فهو ممنوع.</w:t>
              <w:br/>
              <w:t>إذا عرفت هذا فنقول: الشيئية والذاتية والجزئية وأشباهها من المعقولات الثانية التي تعرض للمعقولات الأولى؛ لأنها لا تعقل إلا عارضة لغيرها من الماهيات، وليست متأصلة في الوجود كتأصل الحيوانية والإنسانية فيه، بل هي تابعة لغيرها في الوجود. وليس يمكن وجود شيئية مطلقة؛ فلا شيء مطلقًا ثابت، إنما الثبوت يعرض للماهيات المخصوصة الشخصية.</w:t>
            </w:r>
          </w:p>
        </w:tc>
      </w:tr>
    </w:tbl>
    <w:p>
      <w:pPr>
        <w:pStyle w:val="Remark"/>
      </w:pPr>
      <w:r>
        <w:rPr>
          <w:b/>
        </w:rPr>
        <w:t xml:space="preserve">Critical note. </w:t>
      </w:r>
      <w:r>
        <w:t>TRANSLATOR’S NOTE  The sense of “second intelligible” here is metaphysical and must not be silently identified with the narrower logical sense. The modern Āmulī footnote develops the distinction at length; that later explanation is not part of al-Ḥillī's medieval text.</w:t>
      </w:r>
    </w:p>
    <w:p>
      <w:pPr>
        <w:pStyle w:val="Heading3"/>
      </w:pPr>
      <w:r>
        <w:t>SN02  ·  Sharḥ al-Maqāṣid · 02</w:t>
      </w:r>
    </w:p>
    <w:p>
      <w:pPr>
        <w:pStyle w:val="Source"/>
      </w:pPr>
      <w:r>
        <w:t>al-Taftāzānī | Sharḥ al-Maqāṣid | 1401/1981 electronic ed., p. 71 | source: https://usul.ai/ar/t/sharh-maqasid/71</w:t>
      </w:r>
    </w:p>
    <w:p>
      <w:pPr>
        <w:pStyle w:val="Source"/>
      </w:pPr>
      <w:r>
        <w:t>Speaker status: Authorial clarification</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Once the issue is clarified and it is specified whether “addition” means addition in conception or in individual reality, the disagreement between the two parties disappears. ... Hence the majority of those who deny mental existence nevertheless agree that “existence” is common in meaning and is additional to quiddity mentally, in the sense just explained.</w:t>
            </w:r>
          </w:p>
        </w:tc>
        <w:tc>
          <w:tcPr>
            <w:tcW w:type="dxa" w:w="5230"/>
            <w:vAlign w:val="top"/>
          </w:tcPr>
          <w:p>
            <w:pPr>
              <w:jc w:val="right"/>
              <w:pStyle w:val="QuoteArabic"/>
              <w:bidi w:val="1"/>
            </w:pPr>
            <w:r/>
            <w:r>
              <w:rPr>
                <w:rFonts w:ascii="Amiri" w:hAnsi="Amiri"/>
                <w:sz w:val="25"/>
                <w:rtl/>
              </w:rPr>
              <w:t>فعند تحرير المبحث وبيان أن المراد الزيادة في التصور أو في الهوية يرتفع النزاع بين الفريقين ... ولهذا اتفق الجمهور من القائلين بنفي الوجود الذهني على أن الوجود مشترك معنى وزائد على الماهية ذهنا بالمعنى الذي ذكرنا.</w:t>
            </w:r>
          </w:p>
        </w:tc>
      </w:tr>
    </w:tbl>
    <w:p>
      <w:pPr>
        <w:pStyle w:val="Remark"/>
      </w:pPr>
      <w:r>
        <w:rPr>
          <w:b/>
        </w:rPr>
        <w:t xml:space="preserve">Critical note. </w:t>
      </w:r>
      <w:r>
        <w:t>An unusually explicit warning against treating conceptual nonidentity as real composition. Do not assimilate “mentally additional” directly to a received Thomistic act of being.</w:t>
      </w:r>
    </w:p>
    <w:p>
      <w:pPr>
        <w:pStyle w:val="Heading3"/>
      </w:pPr>
      <w:r>
        <w:t>SN11  ·  Sharḥ Ḥikmat al-Ishrāq · 07</w:t>
      </w:r>
    </w:p>
    <w:p>
      <w:pPr>
        <w:pStyle w:val="Source"/>
      </w:pPr>
      <w:r>
        <w:t>Quṭb al-Dīn al-Shīrāzī | Sharḥ Ḥikmat al-Ishrāq | Tehran printed edition, pp. 53, 85 | source: https://ablibrary.net/book_content/b/8254/81?lang=ar</w:t>
      </w:r>
    </w:p>
    <w:p>
      <w:pPr>
        <w:pStyle w:val="Source"/>
      </w:pPr>
      <w:r>
        <w:t>Speaker status: Commentary on kinds of definition; anchored on p. 53</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A definition must proceed by something more evident than the thing defined, whether it is an essential definition or a descriptive account: knowledge of the defining expression causes knowledge of the thing, not [when it is] merely as obscure as the thing, nor when it is more obscure.</w:t>
            </w:r>
          </w:p>
        </w:tc>
        <w:tc>
          <w:tcPr>
            <w:tcW w:type="dxa" w:w="5230"/>
            <w:vAlign w:val="top"/>
          </w:tcPr>
          <w:p>
            <w:pPr>
              <w:jc w:val="right"/>
              <w:pStyle w:val="QuoteArabic"/>
              <w:bidi w:val="1"/>
            </w:pPr>
            <w:r/>
            <w:r>
              <w:rPr>
                <w:rFonts w:ascii="Amiri" w:hAnsi="Amiri"/>
                <w:sz w:val="25"/>
                <w:rtl/>
              </w:rPr>
              <w:t>والتعريف لا بدّ وأن يكون بأظهر من الشّىء، سواء كان تعريفا حدّيا أو رسميّا، لأنّ معرفته سبب لمعرفته، لا بمثله ... ولا بما يكون أخفى منه.</w:t>
            </w:r>
          </w:p>
        </w:tc>
      </w:tr>
    </w:tbl>
    <w:p>
      <w:pPr>
        <w:pStyle w:val="Remark"/>
      </w:pPr>
      <w:r>
        <w:rPr>
          <w:b/>
        </w:rPr>
        <w:t xml:space="preserve">Critical note. </w:t>
      </w:r>
      <w:r>
        <w:t>The excerpt gives an epistemic requirement of definition. It should not be conflated with Shīrāzī’s endorsement of Suhrawardī’s critique of Peripatetic definitions without tracing who is speaking.</w:t>
      </w:r>
    </w:p>
    <w:p>
      <w:pPr>
        <w:pStyle w:val="Heading3"/>
      </w:pPr>
      <w:r>
        <w:t>SN12  ·  Sharḥ Ḥikmat al-Ishrāq · 07</w:t>
      </w:r>
    </w:p>
    <w:p>
      <w:pPr>
        <w:pStyle w:val="Source"/>
      </w:pPr>
      <w:r>
        <w:t>Quṭb al-Dīn al-Shīrāzī | Sharḥ Ḥikmat al-Ishrāq | Printed p. 197 | source: https://najafdesertlibrary.com/book/%D8%B4%D8%B1%D8%AD-%D8%AD%D9%83%D9%85%D8%A9-%D8%A7%D9%84%D8%A7%D8%B4%D8%B1%D8%A7%D9%82/v/1/p/197</w:t>
      </w:r>
    </w:p>
    <w:p>
      <w:pPr>
        <w:pStyle w:val="Source"/>
      </w:pPr>
      <w:r>
        <w:t>Speaker status: Commentary delimitation of categories</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The division of a thing into substance and accident applies to possible beings; otherwise the Necessary would fall under substance, which is not the case. Nor does it encompass every possible being, but only those that exist outside the mind, not those merely conceived within it.</w:t>
            </w:r>
          </w:p>
        </w:tc>
        <w:tc>
          <w:tcPr>
            <w:tcW w:type="dxa" w:w="5230"/>
            <w:vAlign w:val="top"/>
          </w:tcPr>
          <w:p>
            <w:pPr>
              <w:jc w:val="right"/>
              <w:pStyle w:val="QuoteArabic"/>
              <w:bidi w:val="1"/>
            </w:pPr>
            <w:r/>
            <w:r>
              <w:rPr>
                <w:rFonts w:ascii="Amiri" w:hAnsi="Amiri"/>
                <w:sz w:val="25"/>
                <w:rtl/>
              </w:rPr>
              <w:t>الشىء إلى الجوهر والعرض بالممكنات. ولولا ذلك لدخل الواجب تحت الجوهر، وليس كذا، ولا بكل ممكن، بل بالممكنات الموجودة خارج الذهن، لا فيه.</w:t>
            </w:r>
          </w:p>
        </w:tc>
      </w:tr>
    </w:tbl>
    <w:p>
      <w:pPr>
        <w:pStyle w:val="Remark"/>
      </w:pPr>
      <w:r>
        <w:rPr>
          <w:b/>
        </w:rPr>
        <w:t xml:space="preserve">Critical note. </w:t>
      </w:r>
      <w:r>
        <w:t>The beginning of this Arabic selection follows a preceding sentence on the page. Check its syntactic lemma in the printed edition before publishing an expanded translation.</w:t>
      </w:r>
    </w:p>
    <w:p>
      <w:pPr>
        <w:pStyle w:val="Heading3"/>
      </w:pPr>
      <w:r>
        <w:t>A2  ·  Ṭūsī: the concept is common, the modes need not be uniform</w:t>
      </w:r>
    </w:p>
    <w:p>
      <w:pPr>
        <w:pStyle w:val="Source"/>
      </w:pPr>
      <w:r>
        <w:t>Naṣīr al-Dīn al-Ṭūsī · Reply to Question 1 (two continuous response paragraphs)</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As for the demonstration that His existence is identical with His quiddity and that He has no reality beyond existence: if He possessed both existence and a distinct quiddity, the principle of all things would be two. Any two depend upon a unity that is their principle; whatever depends on a principle cannot itself be the principle of everything.</w:t>
            </w:r>
          </w:p>
          <w:p>
            <w:pPr>
              <w:pStyle w:val="QuoteEnglish"/>
            </w:pPr>
            <w:r>
              <w:t>One might say that the quiddity is the qualified subject, and existence its qualification, so that the subject precedes its qualification and the first principle remains one—the quiddity. But if the quiddity precedes existence in this way, it is neither existent nor nonexistent; the principle of existents would therefore itself be nonexistent, which is impossible.</w:t>
            </w:r>
          </w:p>
          <w:p>
            <w:pPr>
              <w:pStyle w:val="QuoteEnglish"/>
            </w:pPr>
            <w:r>
              <w:t>[In answer to the argument from one concept of existence:] Terms predicated of many things with one concept divide into two classes. First, the concept can apply equally to its instances, as “human” applies to Zayd and ʿAmr, or “horse” to these two horses. These terms are called univocal [متواطئة], […]</w:t>
            </w:r>
          </w:p>
        </w:tc>
        <w:tc>
          <w:tcPr>
            <w:tcW w:type="dxa" w:w="5230"/>
            <w:vAlign w:val="top"/>
          </w:tcPr>
          <w:p>
            <w:pPr>
              <w:jc w:val="right"/>
              <w:pStyle w:val="QuoteArabic"/>
              <w:bidi w:val="1"/>
            </w:pPr>
            <w:r/>
            <w:r>
              <w:rPr>
                <w:rFonts w:ascii="Amiri" w:hAnsi="Amiri"/>
                <w:sz w:val="25"/>
                <w:rtl/>
              </w:rPr>
              <w:t>أما البرهان الموضح تحقيق كون وجوده عين ماهيته وأن ليست له حقيقة وراء الوجود، فهو أنه لو كان له وجود وماهيته، لكان مبدأ الكل اثنين، وكل اثنين محتاج إلى واحد هو مبدأ الاثنين والمحتاج إلى مبدأ لا يكون مبدأ للكل. فإن قيل، الماهية موصوفة، والوجود صفة لها، والموصوف متقدم على الصفة القائمة بها، فالمبدأ الأول واحد وهو الماهية، قيل، الماهية على تقدير تقدمها على الوجود لا تكون موجودة ولا معدومة. وإذا يكون مبدأ الموجودات غير موجود، وهذا محال.</w:t>
            </w:r>
          </w:p>
          <w:p>
            <w:pPr>
              <w:jc w:val="right"/>
              <w:pStyle w:val="QuoteArabic"/>
              <w:bidi w:val="1"/>
            </w:pPr>
            <w:r>
              <w:rPr>
                <w:rFonts w:ascii="Amiri" w:hAnsi="Amiri"/>
                <w:sz w:val="25"/>
                <w:rtl/>
              </w:rPr>
              <w:t>فجوابه: أنّ الألفاظ التي لها مفهوم واحد مقول على كثيرين تنقسم إلى قسمين: أحدهما أن يكون ذلك المفهوم في آحاد تلك الكثيرين بالسواء وهو كالإنسان في زيد وعمرو، والفرس في هذا الفرس وذلك الفرس. وتسمّى تلك الألفاظ بالمتواطئة، ويكون حكمها فيما تقتضي تلك المفهومات حكما واحدا، كما ذكره. والقسم الآخر […]</w:t>
            </w:r>
          </w:p>
        </w:tc>
      </w:tr>
    </w:tbl>
    <w:p>
      <w:pPr>
        <w:pStyle w:val="Source"/>
      </w:pPr>
      <w:r>
        <w:t>This is an abbreviated quotation; the complete selected extract is reproduced in Appendix A.</w:t>
      </w:r>
    </w:p>
    <w:p>
      <w:pPr>
        <w:pStyle w:val="Remark"/>
      </w:pPr>
      <w:r>
        <w:rPr>
          <w:b/>
        </w:rPr>
        <w:t xml:space="preserve">Critical note. </w:t>
      </w:r>
      <w:r>
        <w:t>READING NOTE  Two points are different: the common mental concept and the real existence to which it refers. Ṭūsī uses graded or analogical predication [التشكيك]; he does not say that the Necessary and the possible are merely homonyms.</w:t>
      </w:r>
    </w:p>
    <w:p>
      <w:pPr>
        <w:pStyle w:val="Heading3"/>
      </w:pPr>
      <w:r>
        <w:t>H4  ·  Relations and their correlates</w:t>
      </w:r>
    </w:p>
    <w:p>
      <w:pPr>
        <w:pStyle w:val="Source"/>
      </w:pPr>
      <w:r>
        <w:t>Hāshim al-Ḥusaynī al-Ṭihrānī, Tawḍīḥ al-murād, vol. I (printed page ranges from heading notes)</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Ṭūsī’s lemma  “Reciprocity is necessary in it.”</w:t>
              <w:br/>
              <w:t>This is one of the three properties of the relative, namely the requirement of reciprocity.</w:t>
            </w:r>
          </w:p>
          <w:p>
            <w:pPr>
              <w:pStyle w:val="QuoteEnglish"/>
            </w:pPr>
            <w:r>
              <w:t>Know that inʿikās occurs either in a proposition—in the sense explained in logic—or in a simple term. In the latter case, two things are such that each can properly be related to the other, either directly or through a preposition, obligatorily or optionally. The same preposition may occur on both sides, or the preposition on one side may differ from that on the other. Thus we say: ‘The father is the father of the son, and the son is the son of the father’; ‘The slave is the master's slave, and the master is the slave's master’—or ‘a slave to the master and a master to the slave’; ‘The passer-by passes by what is passed, and what is passed is passed by the passer-by’; and ‘The knower knows the known, and the known is known to the knower.’ If one of two things is related to the other, but the other is not related back to it, this property is absent, and neither is […]</w:t>
            </w:r>
          </w:p>
        </w:tc>
        <w:tc>
          <w:tcPr>
            <w:tcW w:type="dxa" w:w="5230"/>
            <w:vAlign w:val="top"/>
          </w:tcPr>
          <w:p>
            <w:pPr>
              <w:jc w:val="right"/>
              <w:pStyle w:val="QuoteArabic"/>
              <w:bidi w:val="1"/>
            </w:pPr>
            <w:r/>
            <w:r>
              <w:rPr>
                <w:rFonts w:ascii="Amiri" w:hAnsi="Amiri"/>
                <w:sz w:val="25"/>
                <w:rtl/>
              </w:rPr>
              <w:t>قول المصنف : ويجب فيه الانعكاس</w:t>
              <w:br/>
              <w:t>هذا احدى الخواص الثلاث للمضاف وهى وجوب الانعكاس.</w:t>
            </w:r>
          </w:p>
          <w:p>
            <w:pPr>
              <w:jc w:val="right"/>
              <w:pStyle w:val="QuoteArabic"/>
              <w:bidi w:val="1"/>
            </w:pPr>
            <w:r>
              <w:rPr>
                <w:rFonts w:ascii="Amiri" w:hAnsi="Amiri"/>
                <w:sz w:val="25"/>
                <w:rtl/>
              </w:rPr>
              <w:t>اعلم ان الانعكاس اما فى القضية وهو ما ذكر فى المنطق واما فى المفرد وهو كون الشيئين بحيث يصح ان يضاف كل منهما الى الآخر اما بلا واسطة حرف او بواسطته ، وجوبا او تخييرا ، يكون فى الجانبين حرف واحد او فى احد الجانبين حرف مغاير لما فى الجانب الآخر ، كقولنا : الأب اب الابن والابن ابن الأب ، العبد عبد المولى والمولى مولى العبد او عبد للمولى ومولى للعبد ، المار مارّ بالممرور والممرور ممرور بالمارّ ، العالم عالم بالمعلوم والمعلوم معلوم للعالم ، فاذا اضيف احد الشيئين الى الاخر ولم يضف الاخر إليه تخلف هذه الخاصة ولم يطلق المضاف الى شيء منهما ، بل يطلق المنسوب فى اصطلاحهم على هذا المضاف وان اطلق المضاف عليه على اصطلاح النحويين كقولنا رأس الانسان ، كبير […]</w:t>
            </w:r>
          </w:p>
        </w:tc>
      </w:tr>
    </w:tbl>
    <w:p>
      <w:pPr>
        <w:pStyle w:val="Source"/>
      </w:pPr>
      <w:r>
        <w:t>This is an abbreviated quotation; the complete selected extract is reproduced in Appendix A.</w:t>
      </w:r>
    </w:p>
    <w:p>
      <w:pPr>
        <w:pStyle w:val="Heading2"/>
      </w:pPr>
      <w:r>
        <w:t>Comparative assessment</w:t>
      </w:r>
    </w:p>
    <w:p>
      <w:r>
        <w:t>This chapter is where the role of logical second intentions must be controlled most tightly. Al-Ḥillī classifies thingness as a second intelligible; al-Taftāzānī accepts a common concept of existence even in authors denying mental existence. Shīrāzī limits substance–accident classification to existing possible beings, not the Necessary Existent. The metaphysical burden is to justify when a distinction in predication requires corresponding distinct principles in reality.</w:t>
      </w:r>
    </w:p>
    <w:p>
      <w:pPr>
        <w:pStyle w:val="Heading2"/>
      </w:pPr>
      <w:r>
        <w:t>How an AT comparison would test this</w:t>
      </w:r>
    </w:p>
    <w:p>
      <w:r>
        <w:t>Compare Aertsen’s two tracks of predication, per se and per participationem. An ontological reconstruction must not infer extramental composition from the surface grammar of “X is Y.”</w:t>
      </w:r>
    </w:p>
    <w:p>
      <w:pPr>
        <w:pStyle w:val="Remark"/>
      </w:pPr>
      <w:r>
        <w:rPr>
          <w:b/>
        </w:rPr>
        <w:t xml:space="preserve">Critical limit. </w:t>
      </w:r>
      <w:r>
        <w:t>The test case is whether existence is an accident in the same sense as whiteness, and whether the response requires a theory of analogical predication and real act.</w:t>
      </w:r>
    </w:p>
    <w:p>
      <w:pPr>
        <w:pStyle w:val="Source"/>
      </w:pPr>
      <w:r>
        <w:t>Relevant source IDs: T3, SN02, SN11, SN12, A2, H4</w:t>
      </w:r>
    </w:p>
    <w:p>
      <w:r>
        <w:br w:type="page"/>
      </w:r>
    </w:p>
    <w:p>
      <w:pPr>
        <w:pStyle w:val="Heading1"/>
      </w:pPr>
      <w:r>
        <w:t>08  Substantial unity, corporeal constitution, and formal cause</w:t>
      </w:r>
    </w:p>
    <w:p>
      <w:pPr>
        <w:pStyle w:val="QuoteArabic"/>
        <w:jc w:val="right"/>
        <w:bidi w:val="1"/>
      </w:pPr>
      <w:r>
        <w:t>الجسم والجوهر والصورة</w:t>
      </w:r>
    </w:p>
    <w:p>
      <w:pPr/>
      <w:r>
        <w:rPr>
          <w:b/>
        </w:rPr>
        <w:t xml:space="preserve">Research question  </w:t>
      </w:r>
      <w:r>
        <w:t>What makes a body or living thing one natural substance rather than an arrangement?</w:t>
      </w:r>
    </w:p>
    <w:p>
      <w:pPr>
        <w:pStyle w:val="Heading2"/>
      </w:pPr>
      <w:r>
        <w:t>The texts and their arguments</w:t>
      </w:r>
    </w:p>
    <w:p>
      <w:pPr>
        <w:pStyle w:val="Heading3"/>
      </w:pPr>
      <w:r>
        <w:t>SN12  ·  Sharḥ Ḥikmat al-Ishrāq · 07</w:t>
      </w:r>
    </w:p>
    <w:p>
      <w:pPr>
        <w:pStyle w:val="Source"/>
      </w:pPr>
      <w:r>
        <w:t>Quṭb al-Dīn al-Shīrāzī | Sharḥ Ḥikmat al-Ishrāq | Printed p. 197 | source: https://najafdesertlibrary.com/book/%D8%B4%D8%B1%D8%AD-%D8%AD%D9%83%D9%85%D8%A9-%D8%A7%D9%84%D8%A7%D8%B4%D8%B1%D8%A7%D9%82/v/1/p/197</w:t>
      </w:r>
    </w:p>
    <w:p>
      <w:pPr>
        <w:pStyle w:val="Source"/>
      </w:pPr>
      <w:r>
        <w:t>Speaker status: Commentary delimitation of categories</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The division of a thing into substance and accident applies to possible beings; otherwise the Necessary would fall under substance, which is not the case. Nor does it encompass every possible being, but only those that exist outside the mind, not those merely conceived within it.</w:t>
            </w:r>
          </w:p>
        </w:tc>
        <w:tc>
          <w:tcPr>
            <w:tcW w:type="dxa" w:w="5230"/>
            <w:vAlign w:val="top"/>
          </w:tcPr>
          <w:p>
            <w:pPr>
              <w:jc w:val="right"/>
              <w:pStyle w:val="QuoteArabic"/>
              <w:bidi w:val="1"/>
            </w:pPr>
            <w:r/>
            <w:r>
              <w:rPr>
                <w:rFonts w:ascii="Amiri" w:hAnsi="Amiri"/>
                <w:sz w:val="25"/>
                <w:rtl/>
              </w:rPr>
              <w:t>الشىء إلى الجوهر والعرض بالممكنات. ولولا ذلك لدخل الواجب تحت الجوهر، وليس كذا، ولا بكل ممكن، بل بالممكنات الموجودة خارج الذهن، لا فيه.</w:t>
            </w:r>
          </w:p>
        </w:tc>
      </w:tr>
    </w:tbl>
    <w:p>
      <w:pPr>
        <w:pStyle w:val="Remark"/>
      </w:pPr>
      <w:r>
        <w:rPr>
          <w:b/>
        </w:rPr>
        <w:t xml:space="preserve">Critical note. </w:t>
      </w:r>
      <w:r>
        <w:t>The beginning of this Arabic selection follows a preceding sentence on the page. Check its syntactic lemma in the printed edition before publishing an expanded translation.</w:t>
      </w:r>
    </w:p>
    <w:p>
      <w:pPr>
        <w:pStyle w:val="Heading3"/>
      </w:pPr>
      <w:r>
        <w:t>T8  ·  The four explanatory causes and their extra conditions</w:t>
      </w:r>
    </w:p>
    <w:p>
      <w:pPr>
        <w:pStyle w:val="Source"/>
      </w:pPr>
      <w:r>
        <w:t>Shams al-Dīn al-Iṣfahānī  |  Tasdīd al-qawāʿid, İSAM vol. II, printed pp. 354–355 (selected closing division of the causes). | Arabic source: https://archive.org/download/tsdidqawaed/tqat2.pdf</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Of the internal causes, one may be that through which the effect exists potentially [بالقوة]: this is the material cause [العلة المادية], as wood is in relation to a bed. Or it may be that through which it exists actually [بالفعل]: this is the formal cause [العلة الصورية], as the form of the bed is in relation to it.</w:t>
              <w:br/>
              <w:t>As for the external causes, either existence proceeds from a cause or existence is for its sake. The former is the efficient cause [العلة الفاعلية], as the carpenter is in relation to the bed; the latter is the final cause [العلة الغائية], as sitting on the bed is in relation to it. Conditions [الشرائط] and the removal of impediments [ارتفاع الموانع] are referred back to completing the material or efficient cause.</w:t>
            </w:r>
          </w:p>
        </w:tc>
        <w:tc>
          <w:tcPr>
            <w:tcW w:type="dxa" w:w="5230"/>
            <w:vAlign w:val="top"/>
          </w:tcPr>
          <w:p>
            <w:pPr>
              <w:jc w:val="right"/>
              <w:pStyle w:val="QuoteArabic"/>
              <w:bidi w:val="1"/>
            </w:pPr>
            <w:r/>
            <w:r>
              <w:rPr>
                <w:rFonts w:ascii="Amiri" w:hAnsi="Amiri"/>
                <w:sz w:val="25"/>
                <w:rtl/>
              </w:rPr>
              <w:t>والأولى إما أن يكون المعلول به بالقوة، وهي العلة المادية، كالخشب بالنسبة إلى السرير؛ أو بالفعل، وهي العلة الصورية، كصورة السرير بالنسبة إليه. والخارجية إما أن يكون منها الوجود أو لأجلها الوجود؛ والأولى هي العلة الفاعلية، كالنجار بالنسبة إلى السرير، والثانية الغائية، كالجلوس على السرير بالنسبة إليه. وأما الشرائط وارتفاع الموانع فراجعة إلى تتميم العلة المادية أو الفاعلية.</w:t>
            </w:r>
          </w:p>
        </w:tc>
      </w:tr>
    </w:tbl>
    <w:p>
      <w:pPr>
        <w:pStyle w:val="Remark"/>
      </w:pPr>
      <w:r>
        <w:rPr>
          <w:b/>
        </w:rPr>
        <w:t xml:space="preserve">Critical note. </w:t>
      </w:r>
      <w:r>
        <w:t>TRANSLATOR’S NOTE  This is a classification of explanations, not yet a defence of prime matter, corporeal substantial forms, or a necessary emanation from God. Potentiality [قوة] here is opposed to actuality [فعل]; it must not be translated as power [قدرة].</w:t>
      </w:r>
    </w:p>
    <w:p>
      <w:pPr>
        <w:pStyle w:val="Heading3"/>
      </w:pPr>
      <w:r>
        <w:t>T9  ·  The distinction between causes of quiddity and causes of existence</w:t>
      </w:r>
    </w:p>
    <w:p>
      <w:pPr>
        <w:pStyle w:val="Source"/>
      </w:pPr>
      <w:r>
        <w:t>Al-Sayyid al-Sharīf al-Jurjānī  |  Ḥāshiya in Tasdīd, İSAM vol. II, printed p. 355 (initial paragraph of a longer critique). | Arabic source: https://archive.org/download/tsdidqawaed/tqat2.pdf</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Know that causes entering into the constitution [قوام] of an effect are called causes of quiddity [علل الماهية], while those external to it are called causes of existence [علل الوجود]. This indicates that the first class is required by quiddity just as it is required by existence, whereas the second is required by existence but not by quiddity.</w:t>
              <w:br/>
              <w:t>An objection may be raised: the internal causes—that is, the parts of the quiddity—are not exhausted by the material and the formal. Genus [الجنس] and differentia [الفصل] are also parts of the quiddity, yet neither is a material cause nor a formal cause.</w:t>
            </w:r>
          </w:p>
        </w:tc>
        <w:tc>
          <w:tcPr>
            <w:tcW w:type="dxa" w:w="5230"/>
            <w:vAlign w:val="top"/>
          </w:tcPr>
          <w:p>
            <w:pPr>
              <w:jc w:val="right"/>
              <w:pStyle w:val="QuoteArabic"/>
              <w:bidi w:val="1"/>
            </w:pPr>
            <w:r/>
            <w:r>
              <w:rPr>
                <w:rFonts w:ascii="Amiri" w:hAnsi="Amiri"/>
                <w:sz w:val="25"/>
                <w:rtl/>
              </w:rPr>
              <w:t>واعلم أن العلل الداخلة في قوام المعلول تسمّى علل الماهية، والخارجة عنه تسمّى علل الوجود، تنبيهًا على أن القسم الأول يتوقف عليه الماهية كما يتوقف عليه الوجود، وأن القسم الثاني يتوقف عليه الوجود دون الماهية.</w:t>
              <w:br/>
              <w:t>وربما يقال: إن العلل الداخلة، أعني أجزاء الماهية، لا تنحصر في المادية والصورية؛ لأن الجنس والفصل من أجزاء الماهية، وليس شيء منهما صورة ولا مادة.</w:t>
            </w:r>
          </w:p>
        </w:tc>
      </w:tr>
    </w:tbl>
    <w:p>
      <w:pPr>
        <w:pStyle w:val="Remark"/>
      </w:pPr>
      <w:r>
        <w:rPr>
          <w:b/>
        </w:rPr>
        <w:t xml:space="preserve">Critical note. </w:t>
      </w:r>
      <w:r>
        <w:t>TRANSLATOR’S NOTE  The gloss does not merely deny fourfold causation. It asks whether the kinds of “part” relevant to definition (genus and differentia) can be subsumed under causes of a concrete thing (matter and form). Jurjānī's continuation develops a reply; only this stated objection is translated here.</w:t>
      </w:r>
    </w:p>
    <w:p>
      <w:pPr>
        <w:pStyle w:val="Heading3"/>
      </w:pPr>
      <w:r>
        <w:t>SN07  ·  Sharḥ al-Maqāṣid · 11</w:t>
      </w:r>
    </w:p>
    <w:p>
      <w:pPr>
        <w:pStyle w:val="Source"/>
      </w:pPr>
      <w:r>
        <w:t>al-Taftāzānī | Sharḥ al-Maqāṣid | 1401/1981 electronic ed., vol. I, p. 162 | source: https://almntqim.com/٤٥٠١_شرح-المقاصد-في-علم-الكلام-التفتازاني-ج-١/١٦٢_الصفحة</w:t>
      </w:r>
    </w:p>
    <w:p>
      <w:pPr>
        <w:pStyle w:val="Source"/>
      </w:pPr>
      <w:r>
        <w:t>Speaker status: Authorial contrast of two schools</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Those who hold that contingent things arise immediately from God do not attribute causal efficacy to corporeal powers, nor do they require a particular spatial configuration for the occurrence, through God’s creation, of the effects associated with them. ... Philosophers, by contrast, attribute efficacy to those powers and require a spatial relation, since they maintain that fire does not heat everything indiscriminately.</w:t>
            </w:r>
          </w:p>
        </w:tc>
        <w:tc>
          <w:tcPr>
            <w:tcW w:type="dxa" w:w="5230"/>
            <w:vAlign w:val="top"/>
          </w:tcPr>
          <w:p>
            <w:pPr>
              <w:jc w:val="right"/>
              <w:pStyle w:val="QuoteArabic"/>
              <w:bidi w:val="1"/>
            </w:pPr>
            <w:r/>
            <w:r>
              <w:rPr>
                <w:rFonts w:ascii="Amiri" w:hAnsi="Amiri"/>
                <w:sz w:val="25"/>
                <w:rtl/>
              </w:rPr>
              <w:t>القائلون باستناد الممكنات إلى الله تعالى ابتداء لا يثبتون للقوى الجسمانية تأثيرا ولا يشترطون في ظهور الأفعال المترتبة عليها بخلق الله تعالى وضعا ... وأما الفلاسفة فيثبتون لها تأثيرا ويشترطون فيه الوضع قطعا منهم بأن النار لا تسخن كل شيء.</w:t>
            </w:r>
          </w:p>
        </w:tc>
      </w:tr>
    </w:tbl>
    <w:p>
      <w:pPr>
        <w:pStyle w:val="Remark"/>
      </w:pPr>
      <w:r>
        <w:rPr>
          <w:b/>
        </w:rPr>
        <w:t xml:space="preserve">Critical note. </w:t>
      </w:r>
      <w:r>
        <w:t>One of the strongest direct witnesses for the difference between occasionalist and natural-causal pictures. It describes opposing positions; a description of the philosophers’ view does not imply the author endorses it.</w:t>
      </w:r>
    </w:p>
    <w:p>
      <w:pPr>
        <w:pStyle w:val="Heading3"/>
      </w:pPr>
      <w:r>
        <w:t>H5  ·  Motion and the work of imagination</w:t>
      </w:r>
    </w:p>
    <w:p>
      <w:pPr>
        <w:pStyle w:val="Source"/>
      </w:pPr>
      <w:r>
        <w:t>Hāshim al-Ḥusaynī al-Ṭihrānī, Tawḍīḥ al-murād, vol. I (printed page ranges from heading notes)</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Ṭūsī’s lemma  “Its existence is self-evident.”</w:t>
              <w:br/>
              <w:t>Having explained the concept of motion through one of its properties—namely, its being a perfection of a body under that qualification—the author states that its existence is self-evident and requires no demonstration.</w:t>
            </w:r>
          </w:p>
          <w:p>
            <w:pPr>
              <w:pStyle w:val="QuoteEnglish"/>
            </w:pPr>
            <w:r>
              <w:t>Know that a body which, for example, successively occupies several spatial positions has a condition, namely succession and change with respect to place. There is no doubt that this condition actually obtains for the body in external reality as long as it is between its starting point and terminus. This condition is called ‘motion as being-in-transit’ [al-ḥaraka al-tawassuṭiyya], and it is this whose existence is self-evident.</w:t>
            </w:r>
          </w:p>
          <w:p>
            <w:pPr>
              <w:pStyle w:val="QuoteEnglish"/>
            </w:pPr>
            <w:r>
              <w:t>In virtue of this condition, the body has relations to the intermediate boundaries between the starting point and terminus. These relations are plainly multiple and distinct, corresponding to the possible divisions of the distance. It was already explained that the body occurs at each of these intermediate boundaries […]</w:t>
            </w:r>
          </w:p>
        </w:tc>
        <w:tc>
          <w:tcPr>
            <w:tcW w:type="dxa" w:w="5230"/>
            <w:vAlign w:val="top"/>
          </w:tcPr>
          <w:p>
            <w:pPr>
              <w:jc w:val="right"/>
              <w:pStyle w:val="QuoteArabic"/>
              <w:bidi w:val="1"/>
            </w:pPr>
            <w:r/>
            <w:r>
              <w:rPr>
                <w:rFonts w:ascii="Amiri" w:hAnsi="Amiri"/>
                <w:sz w:val="25"/>
                <w:rtl/>
              </w:rPr>
              <w:t>قول المصنف : ووجودها ضرورى</w:t>
              <w:br/>
              <w:t>لما فرغ المصنف عن بيان مفهوم الحركة بخاصة من خواصها وهى كونها كمالا للجسم بذلك التقيد صرح بان وجودها ضرورى لا يحتاج الى الاستدلال.</w:t>
            </w:r>
          </w:p>
          <w:p>
            <w:pPr>
              <w:jc w:val="right"/>
              <w:pStyle w:val="QuoteArabic"/>
              <w:bidi w:val="1"/>
            </w:pPr>
            <w:r>
              <w:rPr>
                <w:rFonts w:ascii="Amiri" w:hAnsi="Amiri"/>
                <w:sz w:val="25"/>
                <w:rtl/>
              </w:rPr>
              <w:t>اعلم ان الجسم المتبدل عليه الاحياز المتعددة مثلا له حالة هى التبدل والتغير بحسب المكان ولا شبهة ان هذه الحالة امر حاصل ثابت للجسم فى الخارج ما دام متوسطا بين المبدأ والمنتهى وهذه الحالة تسمى بالحركة التوسطية وهذه هى التى وجودها ضرورى ،</w:t>
            </w:r>
          </w:p>
          <w:p>
            <w:pPr>
              <w:jc w:val="right"/>
              <w:pStyle w:val="QuoteArabic"/>
              <w:bidi w:val="1"/>
            </w:pPr>
            <w:r>
              <w:rPr>
                <w:rFonts w:ascii="Amiri" w:hAnsi="Amiri"/>
                <w:sz w:val="25"/>
                <w:rtl/>
              </w:rPr>
              <w:t>ثم ان الجسم بسبب هذه الحالة له نسب الى الحدود المتوسطة بين المبدأ والمنتهى ، ومعلوم انها نسب متعددة مختلفة بحسب الانقسامات الممكنة للمسافة ، وقد مرّ ان الجسم له حصول فى كل واحد من تلك الحدود المتوسطة لا سكون له فيه ولا حركة ، ولكن يمكن ان يحفظ هذه الحصولات كل بعد آخر فى الخيال مترتبة متدرجة ليحصل فى الخيال امر ممتد من هذه الحصولات […]</w:t>
            </w:r>
          </w:p>
        </w:tc>
      </w:tr>
    </w:tbl>
    <w:p>
      <w:pPr>
        <w:pStyle w:val="Source"/>
      </w:pPr>
      <w:r>
        <w:t>This is an abbreviated quotation; the complete selected extract is reproduced in Appendix A.</w:t>
      </w:r>
    </w:p>
    <w:p>
      <w:pPr>
        <w:pStyle w:val="Heading2"/>
      </w:pPr>
      <w:r>
        <w:t>Comparative assessment</w:t>
      </w:r>
    </w:p>
    <w:p>
      <w:r>
        <w:t>A classification of material and formal causes does not prove hylomorphism. The *Tajrīd* debates must therefore be confronted with the later Sunni accounts of body and with Shīrāzī’s sustained discussion of Suhrawardī’s rejection of Peripatetic matter and form. The presently extracted Shīrāzī text establishes categorial boundaries but not his detailed solution on this issue; the printed sections at pp. 230–244 and 261–264 must be collated before a doctrinal judgment.</w:t>
      </w:r>
    </w:p>
    <w:p>
      <w:pPr>
        <w:pStyle w:val="Heading2"/>
      </w:pPr>
      <w:r>
        <w:t>How an AT comparison would test this</w:t>
      </w:r>
    </w:p>
    <w:p>
      <w:r>
        <w:t>For Aquinas, an intrinsic form makes a thing specifically actual and grounds its characteristic operations; the act of being is a further metaphysical actuality. These need independent demonstration.</w:t>
      </w:r>
    </w:p>
    <w:p>
      <w:pPr>
        <w:pStyle w:val="Remark"/>
      </w:pPr>
      <w:r>
        <w:rPr>
          <w:b/>
        </w:rPr>
        <w:t xml:space="preserve">Critical limit. </w:t>
      </w:r>
      <w:r>
        <w:t>This topic is a priority for retrieval because the success of the integration of faculties, habits, and natural ends depends on a defensible account of substantial unity.</w:t>
      </w:r>
    </w:p>
    <w:p>
      <w:pPr>
        <w:pStyle w:val="Remark"/>
      </w:pPr>
      <w:r>
        <w:rPr>
          <w:b/>
        </w:rPr>
        <w:t xml:space="preserve">Untranslated primary-text priority: </w:t>
      </w:r>
      <w:r>
        <w:t>Shīrāzī’s extended “refutation of hylomorphism” (printed pp. 230–244) and “refutation of indivisible atoms” (pp. 261–264) are indexed but not yet excerpted at sufficient length. This important counter-test should be the first supplementary translation.</w:t>
      </w:r>
    </w:p>
    <w:p>
      <w:pPr>
        <w:pStyle w:val="Source"/>
      </w:pPr>
      <w:r>
        <w:t>Relevant source IDs: SN12, T8, T9, SN07, H5</w:t>
      </w:r>
    </w:p>
    <w:p>
      <w:r>
        <w:br w:type="page"/>
      </w:r>
    </w:p>
    <w:p>
      <w:pPr>
        <w:pStyle w:val="Heading1"/>
      </w:pPr>
      <w:r>
        <w:t>09  Potentiality, actuality, change, and motion</w:t>
      </w:r>
    </w:p>
    <w:p>
      <w:pPr>
        <w:pStyle w:val="QuoteArabic"/>
        <w:jc w:val="right"/>
        <w:bidi w:val="1"/>
      </w:pPr>
      <w:r>
        <w:t>القوة والفعل والحركة</w:t>
      </w:r>
    </w:p>
    <w:p>
      <w:pPr/>
      <w:r>
        <w:rPr>
          <w:b/>
        </w:rPr>
        <w:t xml:space="preserve">Research question  </w:t>
      </w:r>
      <w:r>
        <w:t>Does motion presuppose a persisting subject actualized through intrinsic principles?</w:t>
      </w:r>
    </w:p>
    <w:p>
      <w:pPr>
        <w:pStyle w:val="Heading2"/>
      </w:pPr>
      <w:r>
        <w:t>The texts and their arguments</w:t>
      </w:r>
    </w:p>
    <w:p>
      <w:pPr>
        <w:pStyle w:val="Heading3"/>
      </w:pPr>
      <w:r>
        <w:t>H5  ·  Motion and the work of imagination</w:t>
      </w:r>
    </w:p>
    <w:p>
      <w:pPr>
        <w:pStyle w:val="Source"/>
      </w:pPr>
      <w:r>
        <w:t>Hāshim al-Ḥusaynī al-Ṭihrānī, Tawḍīḥ al-murād, vol. I (printed page ranges from heading notes)</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Ṭūsī’s lemma  “Its existence is self-evident.”</w:t>
              <w:br/>
              <w:t>Having explained the concept of motion through one of its properties—namely, its being a perfection of a body under that qualification—the author states that its existence is self-evident and requires no demonstration.</w:t>
            </w:r>
          </w:p>
          <w:p>
            <w:pPr>
              <w:pStyle w:val="QuoteEnglish"/>
            </w:pPr>
            <w:r>
              <w:t>Know that a body which, for example, successively occupies several spatial positions has a condition, namely succession and change with respect to place. There is no doubt that this condition actually obtains for the body in external reality as long as it is between its starting point and terminus. This condition is called ‘motion as being-in-transit’ [al-ḥaraka al-tawassuṭiyya], and it is this whose existence is self-evident.</w:t>
            </w:r>
          </w:p>
          <w:p>
            <w:pPr>
              <w:pStyle w:val="QuoteEnglish"/>
            </w:pPr>
            <w:r>
              <w:t>In virtue of this condition, the body has relations to the intermediate boundaries between the starting point and terminus. These relations are plainly multiple and distinct, corresponding to the possible divisions of the distance. It was already explained that the body occurs at each of these intermediate boundaries […]</w:t>
            </w:r>
          </w:p>
        </w:tc>
        <w:tc>
          <w:tcPr>
            <w:tcW w:type="dxa" w:w="5230"/>
            <w:vAlign w:val="top"/>
          </w:tcPr>
          <w:p>
            <w:pPr>
              <w:jc w:val="right"/>
              <w:pStyle w:val="QuoteArabic"/>
              <w:bidi w:val="1"/>
            </w:pPr>
            <w:r/>
            <w:r>
              <w:rPr>
                <w:rFonts w:ascii="Amiri" w:hAnsi="Amiri"/>
                <w:sz w:val="25"/>
                <w:rtl/>
              </w:rPr>
              <w:t>قول المصنف : ووجودها ضرورى</w:t>
              <w:br/>
              <w:t>لما فرغ المصنف عن بيان مفهوم الحركة بخاصة من خواصها وهى كونها كمالا للجسم بذلك التقيد صرح بان وجودها ضرورى لا يحتاج الى الاستدلال.</w:t>
            </w:r>
          </w:p>
          <w:p>
            <w:pPr>
              <w:jc w:val="right"/>
              <w:pStyle w:val="QuoteArabic"/>
              <w:bidi w:val="1"/>
            </w:pPr>
            <w:r>
              <w:rPr>
                <w:rFonts w:ascii="Amiri" w:hAnsi="Amiri"/>
                <w:sz w:val="25"/>
                <w:rtl/>
              </w:rPr>
              <w:t>اعلم ان الجسم المتبدل عليه الاحياز المتعددة مثلا له حالة هى التبدل والتغير بحسب المكان ولا شبهة ان هذه الحالة امر حاصل ثابت للجسم فى الخارج ما دام متوسطا بين المبدأ والمنتهى وهذه الحالة تسمى بالحركة التوسطية وهذه هى التى وجودها ضرورى ،</w:t>
            </w:r>
          </w:p>
          <w:p>
            <w:pPr>
              <w:jc w:val="right"/>
              <w:pStyle w:val="QuoteArabic"/>
              <w:bidi w:val="1"/>
            </w:pPr>
            <w:r>
              <w:rPr>
                <w:rFonts w:ascii="Amiri" w:hAnsi="Amiri"/>
                <w:sz w:val="25"/>
                <w:rtl/>
              </w:rPr>
              <w:t>ثم ان الجسم بسبب هذه الحالة له نسب الى الحدود المتوسطة بين المبدأ والمنتهى ، ومعلوم انها نسب متعددة مختلفة بحسب الانقسامات الممكنة للمسافة ، وقد مرّ ان الجسم له حصول فى كل واحد من تلك الحدود المتوسطة لا سكون له فيه ولا حركة ، ولكن يمكن ان يحفظ هذه الحصولات كل بعد آخر فى الخيال مترتبة متدرجة ليحصل فى الخيال امر ممتد من هذه الحصولات […]</w:t>
            </w:r>
          </w:p>
        </w:tc>
      </w:tr>
    </w:tbl>
    <w:p>
      <w:pPr>
        <w:pStyle w:val="Source"/>
      </w:pPr>
      <w:r>
        <w:t>This is an abbreviated quotation; the complete selected extract is reproduced in Appendix A.</w:t>
      </w:r>
    </w:p>
    <w:p>
      <w:pPr>
        <w:pStyle w:val="Heading3"/>
      </w:pPr>
      <w:r>
        <w:t>SN08  ·  Sharḥ al-Maqāṣid · 12</w:t>
      </w:r>
    </w:p>
    <w:p>
      <w:pPr>
        <w:pStyle w:val="Source"/>
      </w:pPr>
      <w:r>
        <w:t>al-Taftāzānī | Sharḥ al-Maqāṣid | 1401/1981 electronic ed., p. 133 | source: https://usul.ai/ar/t/sharh-maqasid/133</w:t>
      </w:r>
    </w:p>
    <w:p>
      <w:pPr>
        <w:pStyle w:val="Source"/>
      </w:pPr>
      <w:r>
        <w:t>Speaker status: Direct criticism of a proof requiring a new condition</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This argument too is weak, because it assumes that the eternal Maker produces by necessity of nature. A voluntary agent, however, brings a temporal thing into existence whenever His eternal will—which specifies and prefers one alternative—concerns it, without requiring some newly occurring condition.</w:t>
            </w:r>
          </w:p>
        </w:tc>
        <w:tc>
          <w:tcPr>
            <w:tcW w:type="dxa" w:w="5230"/>
            <w:vAlign w:val="top"/>
          </w:tcPr>
          <w:p>
            <w:pPr>
              <w:jc w:val="right"/>
              <w:pStyle w:val="QuoteArabic"/>
              <w:bidi w:val="1"/>
            </w:pPr>
            <w:r/>
            <w:r>
              <w:rPr>
                <w:rFonts w:ascii="Amiri" w:hAnsi="Amiri"/>
                <w:sz w:val="25"/>
                <w:rtl/>
              </w:rPr>
              <w:t>وهذا أيضا ضعيف لابتنائه على كون الصانع القديم موجبا بالذات إذ الفاعل بالاختيار يوجد الحادث متى تعلق به إرادته القديمة التي من شأنها الترجيح والتخصيص من غير توقف على شرط حادث.</w:t>
            </w:r>
          </w:p>
        </w:tc>
      </w:tr>
    </w:tbl>
    <w:p>
      <w:pPr>
        <w:pStyle w:val="Remark"/>
      </w:pPr>
      <w:r>
        <w:rPr>
          <w:b/>
        </w:rPr>
        <w:t xml:space="preserve">Critical note. </w:t>
      </w:r>
      <w:r>
        <w:t>The objection targets a premise about necessary causality, not the fact of creation. Distinguish a theological rebuttal from an independent natural causal model.</w:t>
      </w:r>
    </w:p>
    <w:p>
      <w:pPr>
        <w:pStyle w:val="Heading3"/>
      </w:pPr>
      <w:r>
        <w:t>T10  ·  How a final cause can be prior and posterior</w:t>
      </w:r>
    </w:p>
    <w:p>
      <w:pPr>
        <w:pStyle w:val="Source"/>
      </w:pPr>
      <w:r>
        <w:t>Al-ʿAllāma al-Ḥillī  |  Kashf al-murād, ed. Āmulī, p. 198, discussion of the final cause. | Arabic source: https://ablibrary.net/book_content/b/3439/198?lang=ar</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Ṭūsī says: “The end [الغاية], in respect of its quiddity, is the cause of the efficient cause's being a cause; in respect of its existence, it is an effect of what is produced.”</w:t>
              <w:br/>
              <w:t>I say: An end has two aspects, by virtue of which it is prior and posterior to the effect. The agent first conceives the end, acts, and only then does the end come to exist when the action has produced its result. Thus the quiddity of the end is a cause of the efficient cause's causal activity: without that quiddity and its occurrence in the agent's knowledge, the agent would not bring about the action. Someone building a house first conceives shelter, then proceeds to construct the house; when the house exists, shelter comes to be available. The quiddity of shelter thus explains the agent's activity, while shelter's existence is consequent upon the house. There is no impossibility in the same thing being prior and posterior in two different respects.</w:t>
            </w:r>
          </w:p>
        </w:tc>
        <w:tc>
          <w:tcPr>
            <w:tcW w:type="dxa" w:w="5230"/>
            <w:vAlign w:val="top"/>
          </w:tcPr>
          <w:p>
            <w:pPr>
              <w:jc w:val="right"/>
              <w:pStyle w:val="QuoteArabic"/>
              <w:bidi w:val="1"/>
            </w:pPr>
            <w:r/>
            <w:r>
              <w:rPr>
                <w:rFonts w:ascii="Amiri" w:hAnsi="Amiri"/>
                <w:sz w:val="25"/>
                <w:rtl/>
              </w:rPr>
              <w:t>قال: والغاية علة بماهيتها لعلية العلة الفاعلية، معلولة في وجودها للمعلول.</w:t>
              <w:br/>
              <w:t>أقول: الغاية لها اعتباران يحصل لها باعتبارهما التقدم والتأخر بالنسبة إلى المعلول؛ وذلك لأن الفاعل إذا تصور الغاية فعل الفعل ثم حصلت الغاية بحصول الفعل. فماهية الغاية علة لعلية الفاعل؛ إذ لولا تلك الماهية وحصولها في علم الفاعل لما أثر ولا فعل الفعل. فإن الفاعل للبيت يتصور الاستكنان أولًا فيتحرك إلى إيجاد البيت، ثم يوجد الاستكنان بحصول البيت. فماهية الاستكنان علة لعلية الفاعل ووجوده معلول للبيت؛ ولا امتناع في أن يكون الشيء الواحد متقدمًا ومتأخرًا باعتبارين.</w:t>
            </w:r>
          </w:p>
        </w:tc>
      </w:tr>
    </w:tbl>
    <w:p>
      <w:pPr>
        <w:pStyle w:val="Remark"/>
      </w:pPr>
      <w:r>
        <w:rPr>
          <w:b/>
        </w:rPr>
        <w:t xml:space="preserve">Critical note. </w:t>
      </w:r>
      <w:r>
        <w:t>TRANSLATOR’S NOTE  “Cause” changes explanatory sense across the sentence: an end as conceived can motivate the productive action, while the end's realization follows the completed product. This is not an argument that every agent, including God, acts to gain a perfection.</w:t>
      </w:r>
    </w:p>
    <w:p>
      <w:pPr>
        <w:pStyle w:val="Heading2"/>
      </w:pPr>
      <w:r>
        <w:t>Comparative assessment</w:t>
      </w:r>
    </w:p>
    <w:p>
      <w:r>
        <w:t>Ṭihrānī distinguishes motion understood as being between limits from the extended, mentally constructed traverse; this matters for the ontological status of motion, time, and imaginary succession. Al-Ḥillī’s account of causal ends can illuminate the relation of activity to completion, but does not substitute for a direct comparison of potentiality, actuality, and substantial change.</w:t>
      </w:r>
    </w:p>
    <w:p>
      <w:pPr>
        <w:pStyle w:val="Heading2"/>
      </w:pPr>
      <w:r>
        <w:t>How an AT comparison would test this</w:t>
      </w:r>
    </w:p>
    <w:p>
      <w:r>
        <w:t>Aertsen’s natural order treats movement through matter and form; the creative order treats esse as the actuality of all acts. These are not the same application of act/potency.</w:t>
      </w:r>
    </w:p>
    <w:p>
      <w:pPr>
        <w:pStyle w:val="Remark"/>
      </w:pPr>
      <w:r>
        <w:rPr>
          <w:b/>
        </w:rPr>
        <w:t xml:space="preserve">Critical limit. </w:t>
      </w:r>
      <w:r>
        <w:t>Explicitly distinguish quwwa as potency, faculty, or capacity from qudra as an agent’s power; connect the two orders only with a warranted account of actualization.</w:t>
      </w:r>
    </w:p>
    <w:p>
      <w:pPr>
        <w:pStyle w:val="Remark"/>
      </w:pPr>
      <w:r>
        <w:rPr>
          <w:b/>
        </w:rPr>
        <w:t xml:space="preserve">Untranslated primary-text priority: </w:t>
      </w:r>
      <w:r>
        <w:t>Shīrāzī’s natural-philosophical sections and direct post-Tajrīd passages on motion and substantial forms are not yet represented by matching full source passages for every school.</w:t>
      </w:r>
    </w:p>
    <w:p>
      <w:pPr>
        <w:pStyle w:val="Source"/>
      </w:pPr>
      <w:r>
        <w:t>Relevant source IDs: H5, SN08, T10</w:t>
      </w:r>
    </w:p>
    <w:p>
      <w:r>
        <w:br w:type="page"/>
      </w:r>
    </w:p>
    <w:p>
      <w:pPr>
        <w:pStyle w:val="Heading1"/>
      </w:pPr>
      <w:r>
        <w:t>10  Four causes, complete causes, instruments, and conditions</w:t>
      </w:r>
    </w:p>
    <w:p>
      <w:pPr>
        <w:pStyle w:val="QuoteArabic"/>
        <w:jc w:val="right"/>
        <w:bidi w:val="1"/>
      </w:pPr>
      <w:r>
        <w:t>العلل الأربع والعلّة التامة</w:t>
      </w:r>
    </w:p>
    <w:p>
      <w:pPr/>
      <w:r>
        <w:rPr>
          <w:b/>
        </w:rPr>
        <w:t xml:space="preserve">Research question  </w:t>
      </w:r>
      <w:r>
        <w:t>Does the four-cause classification exhaust every source of explanation?</w:t>
      </w:r>
    </w:p>
    <w:p>
      <w:pPr>
        <w:pStyle w:val="Heading2"/>
      </w:pPr>
      <w:r>
        <w:t>The texts and their arguments</w:t>
      </w:r>
    </w:p>
    <w:p>
      <w:pPr>
        <w:pStyle w:val="Heading3"/>
      </w:pPr>
      <w:r>
        <w:t>T8  ·  The four explanatory causes and their extra conditions</w:t>
      </w:r>
    </w:p>
    <w:p>
      <w:pPr>
        <w:pStyle w:val="Source"/>
      </w:pPr>
      <w:r>
        <w:t>Shams al-Dīn al-Iṣfahānī  |  Tasdīd al-qawāʿid, İSAM vol. II, printed pp. 354–355 (selected closing division of the causes). | Arabic source: https://archive.org/download/tsdidqawaed/tqat2.pdf</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Of the internal causes, one may be that through which the effect exists potentially [بالقوة]: this is the material cause [العلة المادية], as wood is in relation to a bed. Or it may be that through which it exists actually [بالفعل]: this is the formal cause [العلة الصورية], as the form of the bed is in relation to it.</w:t>
              <w:br/>
              <w:t>As for the external causes, either existence proceeds from a cause or existence is for its sake. The former is the efficient cause [العلة الفاعلية], as the carpenter is in relation to the bed; the latter is the final cause [العلة الغائية], as sitting on the bed is in relation to it. Conditions [الشرائط] and the removal of impediments [ارتفاع الموانع] are referred back to completing the material or efficient cause.</w:t>
            </w:r>
          </w:p>
        </w:tc>
        <w:tc>
          <w:tcPr>
            <w:tcW w:type="dxa" w:w="5230"/>
            <w:vAlign w:val="top"/>
          </w:tcPr>
          <w:p>
            <w:pPr>
              <w:jc w:val="right"/>
              <w:pStyle w:val="QuoteArabic"/>
              <w:bidi w:val="1"/>
            </w:pPr>
            <w:r/>
            <w:r>
              <w:rPr>
                <w:rFonts w:ascii="Amiri" w:hAnsi="Amiri"/>
                <w:sz w:val="25"/>
                <w:rtl/>
              </w:rPr>
              <w:t>والأولى إما أن يكون المعلول به بالقوة، وهي العلة المادية، كالخشب بالنسبة إلى السرير؛ أو بالفعل، وهي العلة الصورية، كصورة السرير بالنسبة إليه. والخارجية إما أن يكون منها الوجود أو لأجلها الوجود؛ والأولى هي العلة الفاعلية، كالنجار بالنسبة إلى السرير، والثانية الغائية، كالجلوس على السرير بالنسبة إليه. وأما الشرائط وارتفاع الموانع فراجعة إلى تتميم العلة المادية أو الفاعلية.</w:t>
            </w:r>
          </w:p>
        </w:tc>
      </w:tr>
    </w:tbl>
    <w:p>
      <w:pPr>
        <w:pStyle w:val="Remark"/>
      </w:pPr>
      <w:r>
        <w:rPr>
          <w:b/>
        </w:rPr>
        <w:t xml:space="preserve">Critical note. </w:t>
      </w:r>
      <w:r>
        <w:t>TRANSLATOR’S NOTE  This is a classification of explanations, not yet a defence of prime matter, corporeal substantial forms, or a necessary emanation from God. Potentiality [قوة] here is opposed to actuality [فعل]; it must not be translated as power [قدرة].</w:t>
      </w:r>
    </w:p>
    <w:p>
      <w:pPr>
        <w:pStyle w:val="Heading3"/>
      </w:pPr>
      <w:r>
        <w:t>T9  ·  The distinction between causes of quiddity and causes of existence</w:t>
      </w:r>
    </w:p>
    <w:p>
      <w:pPr>
        <w:pStyle w:val="Source"/>
      </w:pPr>
      <w:r>
        <w:t>Al-Sayyid al-Sharīf al-Jurjānī  |  Ḥāshiya in Tasdīd, İSAM vol. II, printed p. 355 (initial paragraph of a longer critique). | Arabic source: https://archive.org/download/tsdidqawaed/tqat2.pdf</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Know that causes entering into the constitution [قوام] of an effect are called causes of quiddity [علل الماهية], while those external to it are called causes of existence [علل الوجود]. This indicates that the first class is required by quiddity just as it is required by existence, whereas the second is required by existence but not by quiddity.</w:t>
              <w:br/>
              <w:t>An objection may be raised: the internal causes—that is, the parts of the quiddity—are not exhausted by the material and the formal. Genus [الجنس] and differentia [الفصل] are also parts of the quiddity, yet neither is a material cause nor a formal cause.</w:t>
            </w:r>
          </w:p>
        </w:tc>
        <w:tc>
          <w:tcPr>
            <w:tcW w:type="dxa" w:w="5230"/>
            <w:vAlign w:val="top"/>
          </w:tcPr>
          <w:p>
            <w:pPr>
              <w:jc w:val="right"/>
              <w:pStyle w:val="QuoteArabic"/>
              <w:bidi w:val="1"/>
            </w:pPr>
            <w:r/>
            <w:r>
              <w:rPr>
                <w:rFonts w:ascii="Amiri" w:hAnsi="Amiri"/>
                <w:sz w:val="25"/>
                <w:rtl/>
              </w:rPr>
              <w:t>واعلم أن العلل الداخلة في قوام المعلول تسمّى علل الماهية، والخارجة عنه تسمّى علل الوجود، تنبيهًا على أن القسم الأول يتوقف عليه الماهية كما يتوقف عليه الوجود، وأن القسم الثاني يتوقف عليه الوجود دون الماهية.</w:t>
              <w:br/>
              <w:t>وربما يقال: إن العلل الداخلة، أعني أجزاء الماهية، لا تنحصر في المادية والصورية؛ لأن الجنس والفصل من أجزاء الماهية، وليس شيء منهما صورة ولا مادة.</w:t>
            </w:r>
          </w:p>
        </w:tc>
      </w:tr>
    </w:tbl>
    <w:p>
      <w:pPr>
        <w:pStyle w:val="Remark"/>
      </w:pPr>
      <w:r>
        <w:rPr>
          <w:b/>
        </w:rPr>
        <w:t xml:space="preserve">Critical note. </w:t>
      </w:r>
      <w:r>
        <w:t>TRANSLATOR’S NOTE  The gloss does not merely deny fourfold causation. It asks whether the kinds of “part” relevant to definition (genus and differentia) can be subsumed under causes of a concrete thing (matter and form). Jurjānī's continuation develops a reply; only this stated objection is translated here.</w:t>
      </w:r>
    </w:p>
    <w:p>
      <w:pPr>
        <w:pStyle w:val="Heading3"/>
      </w:pPr>
      <w:r>
        <w:t>T10  ·  How a final cause can be prior and posterior</w:t>
      </w:r>
    </w:p>
    <w:p>
      <w:pPr>
        <w:pStyle w:val="Source"/>
      </w:pPr>
      <w:r>
        <w:t>Al-ʿAllāma al-Ḥillī  |  Kashf al-murād, ed. Āmulī, p. 198, discussion of the final cause. | Arabic source: https://ablibrary.net/book_content/b/3439/198?lang=ar</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Ṭūsī says: “The end [الغاية], in respect of its quiddity, is the cause of the efficient cause's being a cause; in respect of its existence, it is an effect of what is produced.”</w:t>
              <w:br/>
              <w:t>I say: An end has two aspects, by virtue of which it is prior and posterior to the effect. The agent first conceives the end, acts, and only then does the end come to exist when the action has produced its result. Thus the quiddity of the end is a cause of the efficient cause's causal activity: without that quiddity and its occurrence in the agent's knowledge, the agent would not bring about the action. Someone building a house first conceives shelter, then proceeds to construct the house; when the house exists, shelter comes to be available. The quiddity of shelter thus explains the agent's activity, while shelter's existence is consequent upon the house. There is no impossibility in the same thing being prior and posterior in two different respects.</w:t>
            </w:r>
          </w:p>
        </w:tc>
        <w:tc>
          <w:tcPr>
            <w:tcW w:type="dxa" w:w="5230"/>
            <w:vAlign w:val="top"/>
          </w:tcPr>
          <w:p>
            <w:pPr>
              <w:jc w:val="right"/>
              <w:pStyle w:val="QuoteArabic"/>
              <w:bidi w:val="1"/>
            </w:pPr>
            <w:r/>
            <w:r>
              <w:rPr>
                <w:rFonts w:ascii="Amiri" w:hAnsi="Amiri"/>
                <w:sz w:val="25"/>
                <w:rtl/>
              </w:rPr>
              <w:t>قال: والغاية علة بماهيتها لعلية العلة الفاعلية، معلولة في وجودها للمعلول.</w:t>
              <w:br/>
              <w:t>أقول: الغاية لها اعتباران يحصل لها باعتبارهما التقدم والتأخر بالنسبة إلى المعلول؛ وذلك لأن الفاعل إذا تصور الغاية فعل الفعل ثم حصلت الغاية بحصول الفعل. فماهية الغاية علة لعلية الفاعل؛ إذ لولا تلك الماهية وحصولها في علم الفاعل لما أثر ولا فعل الفعل. فإن الفاعل للبيت يتصور الاستكنان أولًا فيتحرك إلى إيجاد البيت، ثم يوجد الاستكنان بحصول البيت. فماهية الاستكنان علة لعلية الفاعل ووجوده معلول للبيت؛ ولا امتناع في أن يكون الشيء الواحد متقدمًا ومتأخرًا باعتبارين.</w:t>
            </w:r>
          </w:p>
        </w:tc>
      </w:tr>
    </w:tbl>
    <w:p>
      <w:pPr>
        <w:pStyle w:val="Remark"/>
      </w:pPr>
      <w:r>
        <w:rPr>
          <w:b/>
        </w:rPr>
        <w:t xml:space="preserve">Critical note. </w:t>
      </w:r>
      <w:r>
        <w:t>TRANSLATOR’S NOTE  “Cause” changes explanatory sense across the sentence: an end as conceived can motivate the productive action, while the end's realization follows the completed product. This is not an argument that every agent, including God, acts to gain a perfection.</w:t>
      </w:r>
    </w:p>
    <w:p>
      <w:pPr>
        <w:pStyle w:val="Heading3"/>
      </w:pPr>
      <w:r>
        <w:t>T11  ·  Conditions, instruments and impediments: does the fourfold list exhaust causal need?</w:t>
      </w:r>
    </w:p>
    <w:p>
      <w:pPr>
        <w:pStyle w:val="Source"/>
      </w:pPr>
      <w:r>
        <w:t>ʿAlī al-Qūshjī  |  Sharḥ al-Tajrīd, ed. al-Zāriʿī al-Riḍāʾī, vol. I, printed pp. 557–558; selected argument, excluding the separately attributed Dawwānī footnote. | Arabic source: https://archive.org/details/charhTajridKochaji</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An objection is made: we have said that “efficient cause” means what is independently effective, and “matter” means what is actually receptive. Yet the effect also requires each of the things just mentioned [conditions, instruments, and the removal of obstacles]. None of them, however, is properly described as a part of the effect, that from which it is made, or that for whose sake it exists. To say that the division is not exhaustive means only that something falls under the divided subject without belonging to any of its proposed divisions.</w:t>
              <w:br/>
              <w:t>One may reply that an effect requires, in the first instance, a recipient actually capable of receiving and an independently acting efficient cause. Its requirement for the other items is secondary, mediated by the dependence of those two causes upon them. They would thus be causes through an intermediary [علل بالواسطة], whereas the subject of the division is the immediate cause of a thing [علة الشيء بلا واسطة].</w:t>
              <w:br/>
              <w:t>I say: a difficulty nevertheless remains. The final […]</w:t>
            </w:r>
          </w:p>
        </w:tc>
        <w:tc>
          <w:tcPr>
            <w:tcW w:type="dxa" w:w="5230"/>
            <w:vAlign w:val="top"/>
          </w:tcPr>
          <w:p>
            <w:pPr>
              <w:jc w:val="right"/>
              <w:pStyle w:val="QuoteArabic"/>
              <w:bidi w:val="1"/>
            </w:pPr>
            <w:r/>
            <w:r>
              <w:rPr>
                <w:rFonts w:ascii="Amiri" w:hAnsi="Amiri"/>
                <w:sz w:val="25"/>
                <w:rtl/>
              </w:rPr>
              <w:t>ورد بأنّا قد قلنا: إن المراد بالفاعل هو المستقل بالفاعلية، وبالمادة هو القابل بالفعل، لكن كلًّا مما ذكر يحتاج إليه المعلول، ولا يصدق عليه أنه جزء للمعلول، ولا ما منه، ولا ما لأجله؛ ولا نعني بعدم الحصر في الأقسام إلا وجود شيء يصدق عليه المقسم ولا يصدق عليه شيء من الأقسام.</w:t>
              <w:br/>
              <w:t>ويمكن دفعه بأن المراد أن المعلول يحتاج أولًا إلى القابل بالفعل والفاعل بالاستقلال، واحتياجه إلى ما ذكر إنما هو ثانيًا وبواسطة احتياجهما إليها، فتكون تلك المذكورات من العلل بالواسطة، والمقسم هو علة الشيء بلا واسطة.</w:t>
              <w:br/>
              <w:t>أقول: لكن يبقى شيء، وهو أنه كان يجب أن تجعل العلة الغائية من تتمة الفاعل؛ لأنهم قالوا إن الغاية مؤثرة في مؤثرية الفاعل.</w:t>
            </w:r>
          </w:p>
        </w:tc>
      </w:tr>
    </w:tbl>
    <w:p>
      <w:pPr>
        <w:pStyle w:val="Source"/>
      </w:pPr>
      <w:r>
        <w:t>This is an abbreviated quotation; the complete selected extract is reproduced in Appendix A.</w:t>
      </w:r>
    </w:p>
    <w:p>
      <w:pPr>
        <w:pStyle w:val="Remark"/>
      </w:pPr>
      <w:r>
        <w:rPr>
          <w:b/>
        </w:rPr>
        <w:t xml:space="preserve">Critical note. </w:t>
      </w:r>
      <w:r>
        <w:t>TRANSLATOR’S NOTE  The opening presents an objection and a possible reply, not an unqualified statement of Qūshjī's own final commitment. The “I say” at the end marks Qūshjī's further criticism. The later printed note of Dawwānī, not translated here, presses an additional distinction concerning final causality.</w:t>
      </w:r>
    </w:p>
    <w:p>
      <w:pPr>
        <w:pStyle w:val="Heading3"/>
      </w:pPr>
      <w:r>
        <w:t>SN06  ·  al-Mawāqif, causal discussion as transmitted in the electronic text · 10</w:t>
      </w:r>
    </w:p>
    <w:p>
      <w:pPr>
        <w:pStyle w:val="Source"/>
      </w:pPr>
      <w:r>
        <w:t>al-Ījī / later explanatory stratum | al-Mawāqif, causal discussion as transmitted in the electronic text | Electronic page 345 (printed correspondence not yet independently checked) | source: https://usul.ai/ar/t/al-mawaqif-fi-%27ilm-al-kalam/345</w:t>
      </w:r>
    </w:p>
    <w:p>
      <w:pPr>
        <w:pStyle w:val="Source"/>
      </w:pPr>
      <w:r>
        <w:t>Speaker status: Composite transmitted text, do not attribute every phrase to al-Ījī without collation</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The second kind—that which lies outside the effect—is either that *through which* it comes about, such as the carpenter [in relation to the bed], namely the efficient and productive cause; or that *for the sake of which* it occurs, such as sitting on it, namely the end or final cause. ... The end is an effect in extramental existence even though it is a cause in conception.</w:t>
            </w:r>
          </w:p>
        </w:tc>
        <w:tc>
          <w:tcPr>
            <w:tcW w:type="dxa" w:w="5230"/>
            <w:vAlign w:val="top"/>
          </w:tcPr>
          <w:p>
            <w:pPr>
              <w:jc w:val="right"/>
              <w:pStyle w:val="QuoteArabic"/>
              <w:bidi w:val="1"/>
            </w:pPr>
            <w:r/>
            <w:r>
              <w:rPr>
                <w:rFonts w:ascii="Amiri" w:hAnsi="Amiri"/>
                <w:sz w:val="25"/>
                <w:rtl/>
              </w:rPr>
              <w:t>والثاني أعني ما يكون خارجا عن المعلول إما ما به الشيء كالنجار ... وهو الفاعل والمؤثر وإما ما لأجله الشيء كالجلوس عليه ... وهو الغاية أي العلة الغائية ... والغاية معلولة في الخارج وإن كانت علة في الذهن.</w:t>
            </w:r>
          </w:p>
        </w:tc>
      </w:tr>
    </w:tbl>
    <w:p>
      <w:pPr>
        <w:pStyle w:val="Remark"/>
      </w:pPr>
      <w:r>
        <w:rPr>
          <w:b/>
        </w:rPr>
        <w:t xml:space="preserve">Critical note. </w:t>
      </w:r>
      <w:r>
        <w:t>The digitized witness contains extensive commentary-like expansions. Use as a witnessed argument in the *Mawāqif* tradition, not yet a verbatim quotation assigned exclusively to al-Ījī.</w:t>
      </w:r>
    </w:p>
    <w:p>
      <w:pPr>
        <w:pStyle w:val="Heading2"/>
      </w:pPr>
      <w:r>
        <w:t>Comparative assessment</w:t>
      </w:r>
    </w:p>
    <w:p>
      <w:r>
        <w:t>Iṣfahānī and Jurjānī differentiate causes of quiddity and causes of existence; al-Ḥillī explicates the final cause’s order of explanation. Qūshjī challenges the exhaustiveness of the classification once conditions and removals of impediments enter. In the Sunni *Mawāqif* tradition, finality and completed causes appear in an extended debate about whether all dependence can be assigned to four headings. The comparison must not assume one simple definition of a “cause”.</w:t>
      </w:r>
    </w:p>
    <w:p>
      <w:pPr>
        <w:pStyle w:val="Heading2"/>
      </w:pPr>
      <w:r>
        <w:t>How an AT comparison would test this</w:t>
      </w:r>
    </w:p>
    <w:p>
      <w:r>
        <w:t>Aertsen’s discussion differentiates the four causes in natural generation, then derives another mode of causing through which being itself is given. The classification of natural causes alone cannot establish divine efficient causality.</w:t>
      </w:r>
    </w:p>
    <w:p>
      <w:pPr>
        <w:pStyle w:val="Remark"/>
      </w:pPr>
      <w:r>
        <w:rPr>
          <w:b/>
        </w:rPr>
        <w:t xml:space="preserve">Critical limit. </w:t>
      </w:r>
      <w:r>
        <w:t>The strongest potential reconciliation separates categorical natural causality from transcendental dependence, while testing whether each explanatory term retains content across the transition.</w:t>
      </w:r>
    </w:p>
    <w:p>
      <w:pPr>
        <w:pStyle w:val="Source"/>
      </w:pPr>
      <w:r>
        <w:t>Relevant source IDs: T8, T9, T10, T11, SN06</w:t>
      </w:r>
    </w:p>
    <w:p>
      <w:r>
        <w:br w:type="page"/>
      </w:r>
    </w:p>
    <w:p>
      <w:pPr>
        <w:pStyle w:val="Heading1"/>
      </w:pPr>
      <w:r>
        <w:t>11  Real natural powers and substantial generation</w:t>
      </w:r>
    </w:p>
    <w:p>
      <w:pPr>
        <w:pStyle w:val="QuoteArabic"/>
        <w:jc w:val="right"/>
        <w:bidi w:val="1"/>
      </w:pPr>
      <w:r>
        <w:t>القوى الطبيعية والتأثير</w:t>
      </w:r>
    </w:p>
    <w:p>
      <w:pPr/>
      <w:r>
        <w:rPr>
          <w:b/>
        </w:rPr>
        <w:t xml:space="preserve">Research question  </w:t>
      </w:r>
      <w:r>
        <w:t>Do created agents really produce their characteristic effects, including new substances?</w:t>
      </w:r>
    </w:p>
    <w:p>
      <w:pPr>
        <w:pStyle w:val="Heading2"/>
      </w:pPr>
      <w:r>
        <w:t>The texts and their arguments</w:t>
      </w:r>
    </w:p>
    <w:p>
      <w:pPr>
        <w:pStyle w:val="Heading3"/>
      </w:pPr>
      <w:r>
        <w:t>SN07  ·  Sharḥ al-Maqāṣid · 11</w:t>
      </w:r>
    </w:p>
    <w:p>
      <w:pPr>
        <w:pStyle w:val="Source"/>
      </w:pPr>
      <w:r>
        <w:t>al-Taftāzānī | Sharḥ al-Maqāṣid | 1401/1981 electronic ed., vol. I, p. 162 | source: https://almntqim.com/٤٥٠١_شرح-المقاصد-في-علم-الكلام-التفتازاني-ج-١/١٦٢_الصفحة</w:t>
      </w:r>
    </w:p>
    <w:p>
      <w:pPr>
        <w:pStyle w:val="Source"/>
      </w:pPr>
      <w:r>
        <w:t>Speaker status: Authorial contrast of two schools</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Those who hold that contingent things arise immediately from God do not attribute causal efficacy to corporeal powers, nor do they require a particular spatial configuration for the occurrence, through God’s creation, of the effects associated with them. ... Philosophers, by contrast, attribute efficacy to those powers and require a spatial relation, since they maintain that fire does not heat everything indiscriminately.</w:t>
            </w:r>
          </w:p>
        </w:tc>
        <w:tc>
          <w:tcPr>
            <w:tcW w:type="dxa" w:w="5230"/>
            <w:vAlign w:val="top"/>
          </w:tcPr>
          <w:p>
            <w:pPr>
              <w:jc w:val="right"/>
              <w:pStyle w:val="QuoteArabic"/>
              <w:bidi w:val="1"/>
            </w:pPr>
            <w:r/>
            <w:r>
              <w:rPr>
                <w:rFonts w:ascii="Amiri" w:hAnsi="Amiri"/>
                <w:sz w:val="25"/>
                <w:rtl/>
              </w:rPr>
              <w:t>القائلون باستناد الممكنات إلى الله تعالى ابتداء لا يثبتون للقوى الجسمانية تأثيرا ولا يشترطون في ظهور الأفعال المترتبة عليها بخلق الله تعالى وضعا ... وأما الفلاسفة فيثبتون لها تأثيرا ويشترطون فيه الوضع قطعا منهم بأن النار لا تسخن كل شيء.</w:t>
            </w:r>
          </w:p>
        </w:tc>
      </w:tr>
    </w:tbl>
    <w:p>
      <w:pPr>
        <w:pStyle w:val="Remark"/>
      </w:pPr>
      <w:r>
        <w:rPr>
          <w:b/>
        </w:rPr>
        <w:t xml:space="preserve">Critical note. </w:t>
      </w:r>
      <w:r>
        <w:t>One of the strongest direct witnesses for the difference between occasionalist and natural-causal pictures. It describes opposing positions; a description of the philosophers’ view does not imply the author endorses it.</w:t>
      </w:r>
    </w:p>
    <w:p>
      <w:pPr>
        <w:pStyle w:val="Heading3"/>
      </w:pPr>
      <w:r>
        <w:t>T11  ·  Conditions, instruments and impediments: does the fourfold list exhaust causal need?</w:t>
      </w:r>
    </w:p>
    <w:p>
      <w:pPr>
        <w:pStyle w:val="Source"/>
      </w:pPr>
      <w:r>
        <w:t>ʿAlī al-Qūshjī  |  Sharḥ al-Tajrīd, ed. al-Zāriʿī al-Riḍāʾī, vol. I, printed pp. 557–558; selected argument, excluding the separately attributed Dawwānī footnote. | Arabic source: https://archive.org/details/charhTajridKochaji</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An objection is made: we have said that “efficient cause” means what is independently effective, and “matter” means what is actually receptive. Yet the effect also requires each of the things just mentioned [conditions, instruments, and the removal of obstacles]. None of them, however, is properly described as a part of the effect, that from which it is made, or that for whose sake it exists. To say that the division is not exhaustive means only that something falls under the divided subject without belonging to any of its proposed divisions.</w:t>
              <w:br/>
              <w:t>One may reply that an effect requires, in the first instance, a recipient actually capable of receiving and an independently acting efficient cause. Its requirement for the other items is secondary, mediated by the dependence of those two causes upon them. They would thus be causes through an intermediary [علل بالواسطة], whereas the subject of the division is the immediate cause of a thing [علة الشيء بلا واسطة].</w:t>
              <w:br/>
              <w:t>I say: a difficulty nevertheless remains. The final […]</w:t>
            </w:r>
          </w:p>
        </w:tc>
        <w:tc>
          <w:tcPr>
            <w:tcW w:type="dxa" w:w="5230"/>
            <w:vAlign w:val="top"/>
          </w:tcPr>
          <w:p>
            <w:pPr>
              <w:jc w:val="right"/>
              <w:pStyle w:val="QuoteArabic"/>
              <w:bidi w:val="1"/>
            </w:pPr>
            <w:r/>
            <w:r>
              <w:rPr>
                <w:rFonts w:ascii="Amiri" w:hAnsi="Amiri"/>
                <w:sz w:val="25"/>
                <w:rtl/>
              </w:rPr>
              <w:t>ورد بأنّا قد قلنا: إن المراد بالفاعل هو المستقل بالفاعلية، وبالمادة هو القابل بالفعل، لكن كلًّا مما ذكر يحتاج إليه المعلول، ولا يصدق عليه أنه جزء للمعلول، ولا ما منه، ولا ما لأجله؛ ولا نعني بعدم الحصر في الأقسام إلا وجود شيء يصدق عليه المقسم ولا يصدق عليه شيء من الأقسام.</w:t>
              <w:br/>
              <w:t>ويمكن دفعه بأن المراد أن المعلول يحتاج أولًا إلى القابل بالفعل والفاعل بالاستقلال، واحتياجه إلى ما ذكر إنما هو ثانيًا وبواسطة احتياجهما إليها، فتكون تلك المذكورات من العلل بالواسطة، والمقسم هو علة الشيء بلا واسطة.</w:t>
              <w:br/>
              <w:t>أقول: لكن يبقى شيء، وهو أنه كان يجب أن تجعل العلة الغائية من تتمة الفاعل؛ لأنهم قالوا إن الغاية مؤثرة في مؤثرية الفاعل.</w:t>
            </w:r>
          </w:p>
        </w:tc>
      </w:tr>
    </w:tbl>
    <w:p>
      <w:pPr>
        <w:pStyle w:val="Source"/>
      </w:pPr>
      <w:r>
        <w:t>This is an abbreviated quotation; the complete selected extract is reproduced in Appendix A.</w:t>
      </w:r>
    </w:p>
    <w:p>
      <w:pPr>
        <w:pStyle w:val="Remark"/>
      </w:pPr>
      <w:r>
        <w:rPr>
          <w:b/>
        </w:rPr>
        <w:t xml:space="preserve">Critical note. </w:t>
      </w:r>
      <w:r>
        <w:t>TRANSLATOR’S NOTE  The opening presents an objection and a possible reply, not an unqualified statement of Qūshjī's own final commitment. The “I say” at the end marks Qūshjī's further criticism. The later printed note of Dawwānī, not translated here, presses an additional distinction concerning final causality.</w:t>
      </w:r>
    </w:p>
    <w:p>
      <w:pPr>
        <w:pStyle w:val="Heading3"/>
      </w:pPr>
      <w:r>
        <w:t>SN08  ·  Sharḥ al-Maqāṣid · 12</w:t>
      </w:r>
    </w:p>
    <w:p>
      <w:pPr>
        <w:pStyle w:val="Source"/>
      </w:pPr>
      <w:r>
        <w:t>al-Taftāzānī | Sharḥ al-Maqāṣid | 1401/1981 electronic ed., p. 133 | source: https://usul.ai/ar/t/sharh-maqasid/133</w:t>
      </w:r>
    </w:p>
    <w:p>
      <w:pPr>
        <w:pStyle w:val="Source"/>
      </w:pPr>
      <w:r>
        <w:t>Speaker status: Direct criticism of a proof requiring a new condition</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This argument too is weak, because it assumes that the eternal Maker produces by necessity of nature. A voluntary agent, however, brings a temporal thing into existence whenever His eternal will—which specifies and prefers one alternative—concerns it, without requiring some newly occurring condition.</w:t>
            </w:r>
          </w:p>
        </w:tc>
        <w:tc>
          <w:tcPr>
            <w:tcW w:type="dxa" w:w="5230"/>
            <w:vAlign w:val="top"/>
          </w:tcPr>
          <w:p>
            <w:pPr>
              <w:jc w:val="right"/>
              <w:pStyle w:val="QuoteArabic"/>
              <w:bidi w:val="1"/>
            </w:pPr>
            <w:r/>
            <w:r>
              <w:rPr>
                <w:rFonts w:ascii="Amiri" w:hAnsi="Amiri"/>
                <w:sz w:val="25"/>
                <w:rtl/>
              </w:rPr>
              <w:t>وهذا أيضا ضعيف لابتنائه على كون الصانع القديم موجبا بالذات إذ الفاعل بالاختيار يوجد الحادث متى تعلق به إرادته القديمة التي من شأنها الترجيح والتخصيص من غير توقف على شرط حادث.</w:t>
            </w:r>
          </w:p>
        </w:tc>
      </w:tr>
    </w:tbl>
    <w:p>
      <w:pPr>
        <w:pStyle w:val="Remark"/>
      </w:pPr>
      <w:r>
        <w:rPr>
          <w:b/>
        </w:rPr>
        <w:t xml:space="preserve">Critical note. </w:t>
      </w:r>
      <w:r>
        <w:t>The objection targets a premise about necessary causality, not the fact of creation. Distinguish a theological rebuttal from an independent natural causal model.</w:t>
      </w:r>
    </w:p>
    <w:p>
      <w:pPr>
        <w:pStyle w:val="Heading3"/>
      </w:pPr>
      <w:r>
        <w:t>SN13  ·  Sharḥ Ḥikmat al-Ishrāq · 14</w:t>
      </w:r>
    </w:p>
    <w:p>
      <w:pPr>
        <w:pStyle w:val="Source"/>
      </w:pPr>
      <w:r>
        <w:t>Quṭb al-Dīn al-Shīrāzī | Sharḥ Ḥikmat al-Ishrāq | Printed p. 346 | source: https://ablibrary.net/book_content/b/8254/374</w:t>
      </w:r>
    </w:p>
    <w:p>
      <w:pPr>
        <w:pStyle w:val="Source"/>
      </w:pPr>
      <w:r>
        <w:t>Speaker status: Commentary’s illuminationist argument for divine knowledge</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If the absence of a veil suffices for illuminative knowledge by presence, and the Light of Lights is pure light, then it cannot be concealed from itself, nor can other intelligible and sensible existents be concealed from it. ... It therefore apprehends all things by presential illumination ... not through representations lodged in its own essence.</w:t>
            </w:r>
          </w:p>
        </w:tc>
        <w:tc>
          <w:tcPr>
            <w:tcW w:type="dxa" w:w="5230"/>
            <w:vAlign w:val="top"/>
          </w:tcPr>
          <w:p>
            <w:pPr>
              <w:jc w:val="right"/>
              <w:pStyle w:val="QuoteArabic"/>
              <w:bidi w:val="1"/>
            </w:pPr>
            <w:r/>
            <w:r>
              <w:rPr>
                <w:rFonts w:ascii="Amiri" w:hAnsi="Amiri"/>
                <w:sz w:val="25"/>
                <w:rtl/>
              </w:rPr>
              <w:t>إذا كان عدم الحجاب كافيا في العلم الإشراقي الحضوري، ونور الأنوار نور محض، لا يمكن احتجابه عن ذاته ولا احتجاب غيره من الموجودات العقلية والحسية عنه ... فيدرك جميع الأشياء بالإشراق الحضوري ... لا بصور في ذاته.</w:t>
            </w:r>
          </w:p>
        </w:tc>
      </w:tr>
    </w:tbl>
    <w:p>
      <w:pPr>
        <w:pStyle w:val="Remark"/>
      </w:pPr>
      <w:r>
        <w:rPr>
          <w:b/>
        </w:rPr>
        <w:t xml:space="preserve">Critical note. </w:t>
      </w:r>
      <w:r>
        <w:t>This presents the Illuminationist account and critiques explanatory knowledge through received forms. The ellipses remove intermediate Qurʾanic and inferential material, not an objection. Compare divine simplicity and the objection that an intellect cannot be simultaneously efficient and receptive.</w:t>
      </w:r>
    </w:p>
    <w:p>
      <w:pPr>
        <w:pStyle w:val="Heading2"/>
      </w:pPr>
      <w:r>
        <w:t>Comparative assessment</w:t>
      </w:r>
    </w:p>
    <w:p>
      <w:r>
        <w:t>Al-Taftāzānī describes the dividing line: immediate divine production without natural efficacy versus philosophy’s spatially restricted natural operations. Qūshjī’s qualifications about conditions leave open whether natural agents are intrinsically productive. Aertsen’s AT account requires more: not only reliable conjunction or preparatory activities, but a determinate operation that truly belongs to the secondary agent.</w:t>
      </w:r>
    </w:p>
    <w:p>
      <w:pPr>
        <w:pStyle w:val="Heading2"/>
      </w:pPr>
      <w:r>
        <w:t>How an AT comparison would test this</w:t>
      </w:r>
    </w:p>
    <w:p>
      <w:r>
        <w:t>Aquinas objects to an Avicennian separate giver of substantial forms and affirms substantial generation through natural agents while maintaining divine dependence. That cannot be imported merely by affirming the four causes.</w:t>
      </w:r>
    </w:p>
    <w:p>
      <w:pPr>
        <w:pStyle w:val="Remark"/>
      </w:pPr>
      <w:r>
        <w:rPr>
          <w:b/>
        </w:rPr>
        <w:t xml:space="preserve">Critical limit. </w:t>
      </w:r>
      <w:r>
        <w:t>The relevant Tajrīd locus is the debate over corporeal powers, to be expanded beyond the first fascicle. This chapter’s classical-textual coverage remains preliminary and is marked as such.</w:t>
      </w:r>
    </w:p>
    <w:p>
      <w:pPr>
        <w:pStyle w:val="Source"/>
      </w:pPr>
      <w:r>
        <w:t>Relevant source IDs: SN07, T11, SN08, SN13</w:t>
      </w:r>
    </w:p>
    <w:p>
      <w:r>
        <w:br w:type="page"/>
      </w:r>
    </w:p>
    <w:p>
      <w:pPr>
        <w:pStyle w:val="Heading1"/>
      </w:pPr>
      <w:r>
        <w:t>12  Creation, conservation, concurrence, and secondary causality</w:t>
      </w:r>
    </w:p>
    <w:p>
      <w:pPr>
        <w:pStyle w:val="QuoteArabic"/>
        <w:jc w:val="right"/>
        <w:bidi w:val="1"/>
      </w:pPr>
      <w:r>
        <w:t>الخلق والتكوين والأسباب</w:t>
      </w:r>
    </w:p>
    <w:p>
      <w:pPr/>
      <w:r>
        <w:rPr>
          <w:b/>
        </w:rPr>
        <w:t xml:space="preserve">Research question  </w:t>
      </w:r>
      <w:r>
        <w:t>How can a cause be wholly divine at one explanatory level and genuinely created at another?</w:t>
      </w:r>
    </w:p>
    <w:p>
      <w:pPr>
        <w:pStyle w:val="Heading2"/>
      </w:pPr>
      <w:r>
        <w:t>The texts and their arguments</w:t>
      </w:r>
    </w:p>
    <w:p>
      <w:pPr>
        <w:pStyle w:val="Heading3"/>
      </w:pPr>
      <w:r>
        <w:t>SN07  ·  Sharḥ al-Maqāṣid · 11</w:t>
      </w:r>
    </w:p>
    <w:p>
      <w:pPr>
        <w:pStyle w:val="Source"/>
      </w:pPr>
      <w:r>
        <w:t>al-Taftāzānī | Sharḥ al-Maqāṣid | 1401/1981 electronic ed., vol. I, p. 162 | source: https://almntqim.com/٤٥٠١_شرح-المقاصد-في-علم-الكلام-التفتازاني-ج-١/١٦٢_الصفحة</w:t>
      </w:r>
    </w:p>
    <w:p>
      <w:pPr>
        <w:pStyle w:val="Source"/>
      </w:pPr>
      <w:r>
        <w:t>Speaker status: Authorial contrast of two schools</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Those who hold that contingent things arise immediately from God do not attribute causal efficacy to corporeal powers, nor do they require a particular spatial configuration for the occurrence, through God’s creation, of the effects associated with them. ... Philosophers, by contrast, attribute efficacy to those powers and require a spatial relation, since they maintain that fire does not heat everything indiscriminately.</w:t>
            </w:r>
          </w:p>
        </w:tc>
        <w:tc>
          <w:tcPr>
            <w:tcW w:type="dxa" w:w="5230"/>
            <w:vAlign w:val="top"/>
          </w:tcPr>
          <w:p>
            <w:pPr>
              <w:jc w:val="right"/>
              <w:pStyle w:val="QuoteArabic"/>
              <w:bidi w:val="1"/>
            </w:pPr>
            <w:r/>
            <w:r>
              <w:rPr>
                <w:rFonts w:ascii="Amiri" w:hAnsi="Amiri"/>
                <w:sz w:val="25"/>
                <w:rtl/>
              </w:rPr>
              <w:t>القائلون باستناد الممكنات إلى الله تعالى ابتداء لا يثبتون للقوى الجسمانية تأثيرا ولا يشترطون في ظهور الأفعال المترتبة عليها بخلق الله تعالى وضعا ... وأما الفلاسفة فيثبتون لها تأثيرا ويشترطون فيه الوضع قطعا منهم بأن النار لا تسخن كل شيء.</w:t>
            </w:r>
          </w:p>
        </w:tc>
      </w:tr>
    </w:tbl>
    <w:p>
      <w:pPr>
        <w:pStyle w:val="Remark"/>
      </w:pPr>
      <w:r>
        <w:rPr>
          <w:b/>
        </w:rPr>
        <w:t xml:space="preserve">Critical note. </w:t>
      </w:r>
      <w:r>
        <w:t>One of the strongest direct witnesses for the difference between occasionalist and natural-causal pictures. It describes opposing positions; a description of the philosophers’ view does not imply the author endorses it.</w:t>
      </w:r>
    </w:p>
    <w:p>
      <w:pPr>
        <w:pStyle w:val="Heading3"/>
      </w:pPr>
      <w:r>
        <w:t>SN08  ·  Sharḥ al-Maqāṣid · 12</w:t>
      </w:r>
    </w:p>
    <w:p>
      <w:pPr>
        <w:pStyle w:val="Source"/>
      </w:pPr>
      <w:r>
        <w:t>al-Taftāzānī | Sharḥ al-Maqāṣid | 1401/1981 electronic ed., p. 133 | source: https://usul.ai/ar/t/sharh-maqasid/133</w:t>
      </w:r>
    </w:p>
    <w:p>
      <w:pPr>
        <w:pStyle w:val="Source"/>
      </w:pPr>
      <w:r>
        <w:t>Speaker status: Direct criticism of a proof requiring a new condition</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This argument too is weak, because it assumes that the eternal Maker produces by necessity of nature. A voluntary agent, however, brings a temporal thing into existence whenever His eternal will—which specifies and prefers one alternative—concerns it, without requiring some newly occurring condition.</w:t>
            </w:r>
          </w:p>
        </w:tc>
        <w:tc>
          <w:tcPr>
            <w:tcW w:type="dxa" w:w="5230"/>
            <w:vAlign w:val="top"/>
          </w:tcPr>
          <w:p>
            <w:pPr>
              <w:jc w:val="right"/>
              <w:pStyle w:val="QuoteArabic"/>
              <w:bidi w:val="1"/>
            </w:pPr>
            <w:r/>
            <w:r>
              <w:rPr>
                <w:rFonts w:ascii="Amiri" w:hAnsi="Amiri"/>
                <w:sz w:val="25"/>
                <w:rtl/>
              </w:rPr>
              <w:t>وهذا أيضا ضعيف لابتنائه على كون الصانع القديم موجبا بالذات إذ الفاعل بالاختيار يوجد الحادث متى تعلق به إرادته القديمة التي من شأنها الترجيح والتخصيص من غير توقف على شرط حادث.</w:t>
            </w:r>
          </w:p>
        </w:tc>
      </w:tr>
    </w:tbl>
    <w:p>
      <w:pPr>
        <w:pStyle w:val="Remark"/>
      </w:pPr>
      <w:r>
        <w:rPr>
          <w:b/>
        </w:rPr>
        <w:t xml:space="preserve">Critical note. </w:t>
      </w:r>
      <w:r>
        <w:t>The objection targets a premise about necessary causality, not the fact of creation. Distinguish a theological rebuttal from an independent natural causal model.</w:t>
      </w:r>
    </w:p>
    <w:p>
      <w:pPr>
        <w:pStyle w:val="Heading3"/>
      </w:pPr>
      <w:r>
        <w:t>SN09  ·  Sharḥ al-Mawāqif, with Siyālkūtī / Ḥalabī glosses · 15</w:t>
      </w:r>
    </w:p>
    <w:p>
      <w:pPr>
        <w:pStyle w:val="Source"/>
      </w:pPr>
      <w:r>
        <w:t>al-Jurjānī and attached gloss tradition | Sharḥ al-Mawāqif, with Siyālkūtī / Ḥalabī glosses | Composite printing, initial page 15 | source: https://ablibrary.net/book_content/b/9294/15?lang=ar</w:t>
      </w:r>
    </w:p>
    <w:p>
      <w:pPr>
        <w:pStyle w:val="Source"/>
      </w:pPr>
      <w:r>
        <w:t>Speaker status: Interwoven matn, sharḥ, and later gloss; separate after collation</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His acts are not explained by aims or [such] causes: for if an agent acquires a purpose through acting, this would entail that he is perfected by another. ... This does not imply that God’s acts are futile: they contain innumerable wisdoms and benefits, but these are not causes of His acts or purposes by which He is perfected.</w:t>
            </w:r>
          </w:p>
        </w:tc>
        <w:tc>
          <w:tcPr>
            <w:tcW w:type="dxa" w:w="5230"/>
            <w:vAlign w:val="top"/>
          </w:tcPr>
          <w:p>
            <w:pPr>
              <w:jc w:val="right"/>
              <w:pStyle w:val="QuoteArabic"/>
              <w:bidi w:val="1"/>
            </w:pPr>
            <w:r/>
            <w:r>
              <w:rPr>
                <w:rFonts w:ascii="Amiri" w:hAnsi="Amiri"/>
                <w:sz w:val="25"/>
                <w:rtl/>
              </w:rPr>
              <w:t>لا تعلل أفعاله بالأغراض والعلل لأن ثبوت الغرض للفاعل من فعله يستلزم استكماله بغيره ... وليس يلزم من ذلك عبث في أفعاله تعالى لأنها مشتملة على حكم ومصالح لا تحصى إلا أنها ليست عللا لأفعاله ولا أغراضا له منها.</w:t>
            </w:r>
          </w:p>
        </w:tc>
      </w:tr>
    </w:tbl>
    <w:p>
      <w:pPr>
        <w:pStyle w:val="Remark"/>
      </w:pPr>
      <w:r>
        <w:rPr>
          <w:b/>
        </w:rPr>
        <w:t xml:space="preserve">Critical note. </w:t>
      </w:r>
      <w:r>
        <w:t>A later marginal discussion distinguishes gharaḍ (a benefit returning to the agent) from a broader ghāya (end). The composite page must be stratified before assigning the full explanatory argument to a particular glossator.</w:t>
      </w:r>
    </w:p>
    <w:p>
      <w:pPr>
        <w:pStyle w:val="Heading3"/>
      </w:pPr>
      <w:r>
        <w:t>T7R  ·  The persistent possible continues to need its cause</w:t>
      </w:r>
    </w:p>
    <w:p>
      <w:pPr>
        <w:pStyle w:val="Source"/>
      </w:pPr>
      <w:r>
        <w:t>Fakhr al-Dīn al-Rāzī (comparative primary source, not a Tajrīd commentator)  |  Al-Muḥaṣṣal, text printed pp. 206–207 (two short, non-contiguous statements; modern editorial introduction also quotes them). | Arabic source: https://books.rafed.net/view/3639/page/206</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“The ground of need for an efficient cause [علة الحاجة إلى المؤثر] is possibility [الإمكان], as has already been shown, not temporal origination [الحدوث]. For origination is a qualification [كيفية] of the existence of an originated thing, and is therefore posterior to it.”</w:t>
            </w:r>
          </w:p>
          <w:p>
            <w:pPr>
              <w:pStyle w:val="QuoteEnglish"/>
            </w:pPr>
            <w:r>
              <w:t>“The possible [الممكن] does not dispense with an efficient cause while it persists [حال بقائه]. For the ground of need is possibility, and possibility necessarily accompanies the possible quiddity [الماهية الممكنة]. Therefore it stands in need at all times.”</w:t>
            </w:r>
          </w:p>
        </w:tc>
        <w:tc>
          <w:tcPr>
            <w:tcW w:type="dxa" w:w="5230"/>
            <w:vAlign w:val="top"/>
          </w:tcPr>
          <w:p>
            <w:pPr>
              <w:jc w:val="right"/>
              <w:pStyle w:val="QuoteArabic"/>
              <w:bidi w:val="1"/>
            </w:pPr>
            <w:r/>
            <w:r>
              <w:rPr>
                <w:rFonts w:ascii="Amiri" w:hAnsi="Amiri"/>
                <w:sz w:val="25"/>
                <w:rtl/>
              </w:rPr>
              <w:t>علة الحاجة إلى المؤثر الإمكان لما سبق لا الحدوث؛ لأن الحدوث كيفية لوجود الحادث فيكون متأخرًا عنه.</w:t>
            </w:r>
          </w:p>
          <w:p>
            <w:pPr>
              <w:jc w:val="right"/>
              <w:pStyle w:val="QuoteArabic"/>
              <w:bidi w:val="1"/>
            </w:pPr>
            <w:r>
              <w:rPr>
                <w:rFonts w:ascii="Amiri" w:hAnsi="Amiri"/>
                <w:sz w:val="25"/>
                <w:rtl/>
              </w:rPr>
              <w:t>والممكن حال بقائه لا يستغني عن المؤثر؛ لأن علة الحاجة الإمكان، والإمكان ضروري اللزوم للماهية الممكنة، فهي أبدًا محتاجة.</w:t>
            </w:r>
          </w:p>
        </w:tc>
      </w:tr>
    </w:tbl>
    <w:p>
      <w:pPr>
        <w:pStyle w:val="Remark"/>
      </w:pPr>
      <w:r>
        <w:rPr>
          <w:b/>
        </w:rPr>
        <w:t xml:space="preserve">Critical note. </w:t>
      </w:r>
      <w:r>
        <w:t>TRANSLATOR’S NOTE  These are two separate brief quotations from Rāzī's Muḥaṣṣal, juxtaposed for comparison and not represented as a continuous paragraph. The necessity conveyed by ḍarūrī al-luzūm [ضروري اللزوم] concerns the necessary concomitance of a property with a quiddity—not the epistemic classification of immediate knowledge [العلم الضروري]. Rāzī is a comparative predecessor here, not a commentator on Ṭūsī's later Tajrīd. He distinguishes necessary dependence from temporal beginning; that distinction is not equivalent to affirming an eternal world.</w:t>
      </w:r>
    </w:p>
    <w:p>
      <w:pPr>
        <w:pStyle w:val="Heading3"/>
      </w:pPr>
      <w:r>
        <w:t>D1  ·  Two routes of dependence: intermediaries and the particular face</w:t>
      </w:r>
    </w:p>
    <w:p>
      <w:pPr>
        <w:pStyle w:val="Source"/>
      </w:pPr>
      <w:r>
        <w:t>Shams al-Dīn al-Fanārī · Miṣbāḥ al-uns, Khvājavī ed., printed p. 93, numbered statements 56–60 (selected)</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From this investigation follow true principles, contrary to what the philosophers have supposed. One is that intermediaries [الوسائط] are preparatory causes [معدّات] that complete the created receptivities [الاستعدادات المجعولة]; there is no effective agent but God.</w:t>
            </w:r>
          </w:p>
          <w:p>
            <w:pPr>
              <w:pStyle w:val="QuoteEnglish"/>
            </w:pPr>
            <w:r>
              <w:t>Another is that the uncreated receptivity [الاستعداد غير المجعول] associated eternally in God’s knowledge with every quiddity considered as it is cannot be brought about by intermediaries.</w:t>
            </w:r>
          </w:p>
          <w:p>
            <w:pPr>
              <w:pStyle w:val="QuoteEnglish"/>
            </w:pPr>
            <w:r>
              <w:t>Another conclusion, established among the realizers [المحققون], is that every existent, in addition to its relation through the chain of ordering, has a particular face [الوجه الخاص] through which it depends upon Him. This is the respect in which it has unity and necessity and in which its reception of effusion prevails over that of others. Through this, it can receive the effusion of the Real without an intermediary, as will be explained in the case of the First Intellect.</w:t>
            </w:r>
          </w:p>
          <w:p>
            <w:pPr>
              <w:pStyle w:val="QuoteEnglish"/>
            </w:pPr>
            <w:r>
              <w:t>Another principle is that the First Intellect is the first created thing, or the […]</w:t>
            </w:r>
          </w:p>
        </w:tc>
        <w:tc>
          <w:tcPr>
            <w:tcW w:type="dxa" w:w="5230"/>
            <w:vAlign w:val="top"/>
          </w:tcPr>
          <w:p>
            <w:pPr>
              <w:jc w:val="right"/>
              <w:pStyle w:val="QuoteArabic"/>
              <w:bidi w:val="1"/>
            </w:pPr>
            <w:r/>
            <w:r>
              <w:rPr>
                <w:rFonts w:ascii="Amiri" w:hAnsi="Amiri"/>
                <w:sz w:val="25"/>
                <w:rtl/>
              </w:rPr>
              <w:t>فحصل من هذا التحقيق قواعد حقة، لا كما زعم الفلاسفة: منها أنّ الوسائط معدّات لتمام الاستعدادات المجعولة، ولا مؤثر إلا الله. ومنها أنّ الاستعداد غير المجعول المقارن لكل ماهية من حيث ما هي في علم الله أزلا لا مدخل للوسائط فيه. ومنها ما تحقق عند المحققين أن لكل موجود غير جهة سلسلة الترتيب من الوجه الخاص الذي به يستند إليه جهة وحدته ووجوبه ورجحان أخذه الفيض على أخذ الغير، وبه يتأتى له قبول فيض الحق بلا واسطة، كما في العقل الأول كما سيجيء. ومنها أن العقل الأول أول مخلوق أو أول صادر، لكن في عالم التدوين والتسطير، أما مطلقا فلا.</w:t>
            </w:r>
          </w:p>
        </w:tc>
      </w:tr>
    </w:tbl>
    <w:p>
      <w:pPr>
        <w:pStyle w:val="Source"/>
      </w:pPr>
      <w:r>
        <w:t>This is an abbreviated quotation; the complete selected extract is reproduced in Appendix A.</w:t>
      </w:r>
    </w:p>
    <w:p>
      <w:pPr>
        <w:pStyle w:val="Remark"/>
      </w:pPr>
      <w:r>
        <w:rPr>
          <w:b/>
        </w:rPr>
        <w:t xml:space="preserve">Critical note. </w:t>
      </w:r>
      <w:r>
        <w:t>READING NOTE  This is a striking close parallel to Qūnawī’s proposal in A10. “Necessity” here has a contextual role within the account of an existent’s relation to the Real; it must not be collapsed into being necessary in itself. The electronic source includes modern editorial variants; this selection follows its main running text.</w:t>
      </w:r>
    </w:p>
    <w:p>
      <w:pPr>
        <w:pStyle w:val="Heading2"/>
      </w:pPr>
      <w:r>
        <w:t>Comparative assessment</w:t>
      </w:r>
    </w:p>
    <w:p>
      <w:r>
        <w:t>Al-Taftāzānī’s defence of a freely specifying eternal will resists the demand that every temporal effect must require an additional new condition. Al-Jurjānī’s theological literature strongly distinguishes divine wisdom from a goal that perfects God. This does not by itself resolve the Aquinas-inspired distinction between the divine cause of *being as such* and the creature’s proper operation. Keep creation, conservation, and concurrence conceptually separate.</w:t>
      </w:r>
    </w:p>
    <w:p>
      <w:pPr>
        <w:pStyle w:val="Heading2"/>
      </w:pPr>
      <w:r>
        <w:t>How an AT comparison would test this</w:t>
      </w:r>
    </w:p>
    <w:p>
      <w:r>
        <w:t>Aertsen’s crucial claim is that the form is an intrinsic medium of natural being, whereas God is the immediate creative efficient cause of esse. This is a strong diagnostic against two causes competing horizontally.</w:t>
      </w:r>
    </w:p>
    <w:p>
      <w:pPr>
        <w:pStyle w:val="Remark"/>
      </w:pPr>
      <w:r>
        <w:rPr>
          <w:b/>
        </w:rPr>
        <w:t xml:space="preserve">Critical limit. </w:t>
      </w:r>
      <w:r>
        <w:t>A serious compatibility test must ask whether the natural cause is ontologically distinct and genuinely active, whether divine causation is immediate, and whether the same effect is non-competitively attributable to both.</w:t>
      </w:r>
    </w:p>
    <w:p>
      <w:pPr>
        <w:pStyle w:val="Source"/>
      </w:pPr>
      <w:r>
        <w:t>Relevant source IDs: SN07, SN08, SN09, T7R, D1</w:t>
      </w:r>
    </w:p>
    <w:p>
      <w:r>
        <w:br w:type="page"/>
      </w:r>
    </w:p>
    <w:p>
      <w:pPr>
        <w:pStyle w:val="Heading1"/>
      </w:pPr>
      <w:r>
        <w:t>13  Simplicity, emanation, the First Intellect, and one-from-one</w:t>
      </w:r>
    </w:p>
    <w:p>
      <w:pPr>
        <w:pStyle w:val="QuoteArabic"/>
        <w:jc w:val="right"/>
        <w:bidi w:val="1"/>
      </w:pPr>
      <w:r>
        <w:t>الواحد لا يصدر عنه إلا الواحد</w:t>
      </w:r>
    </w:p>
    <w:p>
      <w:pPr/>
      <w:r>
        <w:rPr>
          <w:b/>
        </w:rPr>
        <w:t xml:space="preserve">Research question  </w:t>
      </w:r>
      <w:r>
        <w:t>How can one simple First Principle explain a world of multiple differentiated effects?</w:t>
      </w:r>
    </w:p>
    <w:p>
      <w:pPr>
        <w:pStyle w:val="Heading2"/>
      </w:pPr>
      <w:r>
        <w:t>The texts and their arguments</w:t>
      </w:r>
    </w:p>
    <w:p>
      <w:pPr>
        <w:pStyle w:val="Heading3"/>
      </w:pPr>
      <w:r>
        <w:t>T12  ·  The First Intellect and the failure of merely relational multiplicity</w:t>
      </w:r>
    </w:p>
    <w:p>
      <w:pPr>
        <w:pStyle w:val="Source"/>
      </w:pPr>
      <w:r>
        <w:t>Al-ʿAllāma al-Ḥillī  |  Kashf al-murād, ed. Āmulī, pp. 174–175, continuous passage across the page break. | Arabic source: https://ablibrary.net/book_content/b/3439/174?lang=ar</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Ṭūsī says: “Multiplicity then supervenes by reason of a multiplicity of relations [الإضافات].”</w:t>
              <w:br/>
              <w:t>I say: Once it had been established that only one effect proceeds from one cause, it would follow that all existing things formed a single chain, so that any two things whatever would stand to one another as cause and effect, directly or indirectly. There could then be no two things independent of one another. But actuality contradicts this. The philosophers therefore posited a multiplicity in the first effect—not a real multiplicity, but one of relations—through which its causal activity could be diversified.</w:t>
              <w:br/>
              <w:t>They say that the first effect is possible [ممكن] when considered in itself but necessary [واجب] in relation to its cause; it possesses a quiddity and an existence received from its agent; and, being immaterial, it knows itself and its principle. These form a multiplicity of relational respects that do not compromise its unity, and from each respect something proceeds.</w:t>
              <w:br/>
              <w:t>We regard this argument as […]</w:t>
            </w:r>
          </w:p>
        </w:tc>
        <w:tc>
          <w:tcPr>
            <w:tcW w:type="dxa" w:w="5230"/>
            <w:vAlign w:val="top"/>
          </w:tcPr>
          <w:p>
            <w:pPr>
              <w:jc w:val="right"/>
              <w:pStyle w:val="QuoteArabic"/>
              <w:bidi w:val="1"/>
            </w:pPr>
            <w:r/>
            <w:r>
              <w:rPr>
                <w:rFonts w:ascii="Amiri" w:hAnsi="Amiri"/>
                <w:sz w:val="25"/>
                <w:rtl/>
              </w:rPr>
              <w:t>قال: ثم تعرض الكثرة باعتبار كثرة الإضافات.</w:t>
              <w:br/>
              <w:t>أقول: لما بيّن أن العلة الواحدة لا يصدر عنها إلا معلول واحد، لزم أن تكون الموجودات بأسرها في سلسلة واحدة، بحيث يكون أي موجود فرضته علة لأي موجود فرضته أو معلولًا له، إما قريبة أو بعيدة، فلا يوجد شيئان يستغني أحدهما عن الآخر، والوجود يكذب هذا. فأوجبوا وقوع كثرة في المعلول الأول غير حقيقية بل إضافية يمكن أن يتكثر بها التأثير.</w:t>
              <w:br/>
              <w:t>قالوا: لأن المعلول الأول بالنظر إلى ذاته ممكن، وبالنظر إلى علته واجب، وله ماهية ووجود مستفاد من فاعله، وهو يعقل ذاته لتجرده ويعقل مبدأه؛ وهذه جهات كثيرة إضافية يقع بها التكثر ولا تثلم وحدته، ويصدر عنه باعتبار كل جهة شيء.</w:t>
              <w:br/>
              <w:t>وهذا الكلام عندنا في غاية السقوط، لأن هذه الجهات لا تصلح للتأثير؛ لأنها أمور اعتبارية ومساوية لغيرها ولا تكون شروطًا فيه.</w:t>
            </w:r>
          </w:p>
        </w:tc>
      </w:tr>
    </w:tbl>
    <w:p>
      <w:pPr>
        <w:pStyle w:val="Source"/>
      </w:pPr>
      <w:r>
        <w:t>This is an abbreviated quotation; the complete selected extract is reproduced in Appendix A.</w:t>
      </w:r>
    </w:p>
    <w:p>
      <w:pPr>
        <w:pStyle w:val="Remark"/>
      </w:pPr>
      <w:r>
        <w:rPr>
          <w:b/>
        </w:rPr>
        <w:t xml:space="preserve">Critical note. </w:t>
      </w:r>
      <w:r>
        <w:t>TRANSLATOR’S NOTE  This is a targeted criticism of the proposed transition from the First Intellect to the multiplicity of the cosmos; it is not by itself a formal proof against every possible one-from-one principle. The extensive metaphysical footnote in the Āmulī edition is the modern editor's, not al-Ḥillī's.</w:t>
      </w:r>
    </w:p>
    <w:p>
      <w:pPr>
        <w:pStyle w:val="Heading3"/>
      </w:pPr>
      <w:r>
        <w:t>T13  ·  The scope of the rule and a challenge to its demonstration</w:t>
      </w:r>
    </w:p>
    <w:p>
      <w:pPr>
        <w:pStyle w:val="Source"/>
      </w:pPr>
      <w:r>
        <w:t>ʿAlī al-Qūshjī  |  Sharḥ al-Tajrīd, ed. al-Zāriʿī al-Riḍāʾī, vol. I, printed pp. 570–571 (selected opening and response). | Arabic source: https://archive.org/details/charhTajridKochaji</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Ṭūsī says: “When the cause is one, its effect is one.”</w:t>
              <w:br/>
              <w:t>I say: If an agent is one in its essence, has no [additional] attribute, and its activity is not conditional upon anything else, the philosophers hold that more than one effect cannot proceed from it. Most theologians disagree. One might claim that its impossibility in the case of an agent acting by the necessity of its nature [الموجب بالذات], and its possibility in the case of a voluntary agent [الفاعل المختار], are both agreed upon, and that the real dispute is simply whether the First Principle is necessary or voluntary.</w:t>
              <w:br/>
              <w:t>The correct point is that a voluntary agent whose acts of will or their objects are multiple, as the theologians maintain, falls outside the present case. Such an agent has multiplicity in respect of its acts of will or their relations, and so is not one in every respect.</w:t>
              <w:br/>
              <w:t>The philosophers offer several proofs. The first is this: if something absolutely one were the source of two effects, its being-source of the first [مصدريته […]</w:t>
            </w:r>
          </w:p>
        </w:tc>
        <w:tc>
          <w:tcPr>
            <w:tcW w:type="dxa" w:w="5230"/>
            <w:vAlign w:val="top"/>
          </w:tcPr>
          <w:p>
            <w:pPr>
              <w:jc w:val="right"/>
              <w:pStyle w:val="QuoteArabic"/>
              <w:bidi w:val="1"/>
            </w:pPr>
            <w:r/>
            <w:r>
              <w:rPr>
                <w:rFonts w:ascii="Amiri" w:hAnsi="Amiri"/>
                <w:sz w:val="25"/>
                <w:rtl/>
              </w:rPr>
              <w:t>قال: ومع وحدته يتحد المعلول.</w:t>
              <w:br/>
              <w:t>أقول: الفاعل إذا كان واحدًا في ذاته، ولم يكن له صفة، ولم يكن فعله مشروطًا بأمر، لم يجز عند الحكماء أن يصدر عنه أكثر من واحد، خلافًا لأكثر المتكلمين. وقد يزعم أن عدم جواز ذلك في الموجب بالذات وجوازه في الفاعل المختار، وكلاهما متفق عليه، وإنما النزاع بينهم في أن المبدأ الأول موجب أو مختار.</w:t>
              <w:br/>
              <w:t>والحق أن الفاعل المختار إذا تعددت إراداته أو تعلقاتها، على ما ذهب إليه المتكلمون، كان خارجًا عما نحن بصدده، إذ فيه كثرة باعتبار تعدد إراداته أو تعلقاتها، فلا يكون واحدًا من كل الوجوه.</w:t>
              <w:br/>
              <w:t>احتج الحكماء بوجوه: الأول: لو كان الواحد الحقيقي مصدرًا لأمرين كانت مصدريته لهذا غير مصدريته لذاك؛ فإن كان كل واحد منهما نفس الواحد الحقيقي كان لأمر واحد حقيقتان مختلفتان، وإن دخل فيه واحد منهما لزم التركيب، فلم يكن واحدًا من […]</w:t>
            </w:r>
          </w:p>
        </w:tc>
      </w:tr>
    </w:tbl>
    <w:p>
      <w:pPr>
        <w:pStyle w:val="Source"/>
      </w:pPr>
      <w:r>
        <w:t>This is an abbreviated quotation; the complete selected extract is reproduced in Appendix A.</w:t>
      </w:r>
    </w:p>
    <w:p>
      <w:pPr>
        <w:pStyle w:val="Remark"/>
      </w:pPr>
      <w:r>
        <w:rPr>
          <w:b/>
        </w:rPr>
        <w:t xml:space="preserve">Critical note. </w:t>
      </w:r>
      <w:r>
        <w:t>TRANSLATOR’S NOTE  Qūshjī does not simply replace the philosophical thesis with a bare denial. He first narrows the condition of “one in every respect”, including the possibility of multiple willing-relations, and then exposes a regress problem in the first proposed demonstration. The paragraph is one stage in a larger dispute. A bracketed editorial ellipsis marks an omitted alternative in the philosophers’ initial proof, rather than representing the response as immediately adjacent in the original. This selection does not imply a final verdict on the whole principle.</w:t>
      </w:r>
    </w:p>
    <w:p>
      <w:pPr>
        <w:pStyle w:val="Heading3"/>
      </w:pPr>
      <w:r>
        <w:t>T14  ·  A qualified defence of the one-from-one principle</w:t>
      </w:r>
    </w:p>
    <w:p>
      <w:pPr>
        <w:pStyle w:val="Source"/>
      </w:pPr>
      <w:r>
        <w:t>ʿAbd al-Razzāq al-Lāhījī  |  Shawāriq al-ilhām, ed. Asad ʿAlīzāda, vol. II, printed pp. 295–297 (excerpt through the Avicennian formulation). | Arabic source: https://ablibrary.net/book_content/b/14865/296?lang=ar</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Ṭūsī says: “When the cause is one, its effect is one.”</w:t>
              <w:br/>
              <w:t>I say: Among the principles is this: if an independently acting cause is one in every respect—containing neither a plurality of parts nor a plurality of existence and quiddity, possessing no real additional attribute outside the mind or additional conceptual attribute in the intellect, and having an act that does not depend on a condition, instrument, or recipient—then only one effect can proceed from it at a single level. This is the philosophers' view, against that of the theologians.</w:t>
              <w:br/>
              <w:t>This is what Ṭūsī indicates when he says that unity of cause entails unity of effect. It applies whether the agent acts necessarily or acts voluntarily with a choice and will identical with its essence. Philosophers call the latter kind an agent acting by satisfaction or approval [الفاعل بالرضا]. If, by contrast, its will and choice are additional to its essence—the type they call an agent acting by intention [الفاعل بالقصد]—it falls outside the issue. Such an agent […]</w:t>
            </w:r>
          </w:p>
        </w:tc>
        <w:tc>
          <w:tcPr>
            <w:tcW w:type="dxa" w:w="5230"/>
            <w:vAlign w:val="top"/>
          </w:tcPr>
          <w:p>
            <w:pPr>
              <w:jc w:val="right"/>
              <w:pStyle w:val="QuoteArabic"/>
              <w:bidi w:val="1"/>
            </w:pPr>
            <w:r/>
            <w:r>
              <w:rPr>
                <w:rFonts w:ascii="Amiri" w:hAnsi="Amiri"/>
                <w:sz w:val="25"/>
                <w:rtl/>
              </w:rPr>
              <w:t>قال: ومع وحدته يتحد المعلول.</w:t>
              <w:br/>
              <w:t>أقول: ومنها أن الفاعل المستقل إذا كان واحدًا من جميع الجهات، بحيث لا يكون فيه كثرة الأجزاء، ولا كثرة الوجود والماهية، ولا يكون متصفًا بصفة حقيقية زائدة في الخارج أو اعتبارية زائدة في العقل، ولا يتوقف فعله على شرط وآلة وقابل؛ فلا يمكن أن يصدر عنه في مرتبة واحدة إلا معلول واحد، على ما ذهب إليه الحكماء خلافًا للمتكلمين.</w:t>
              <w:br/>
              <w:t>وإليه أشار بقوله «ومع وحدته يتحد المعلول»، سواء كان الفاعل موجبًا أو مختارًا اختياره وإرادته نفس ذاته؛ والحكماء يسمون لمثل هذا المختار الفاعل بالرضا. وأما إذا كانت إرادته واختياره زائدة على ذاته، وهو الذي يسمونه الفاعل بالقصد، فهو خارج عما نحن فيه؛ لأن فيه اثنينيّة بالفعل، سواء تعددت إرادته أو تعلقها أو لا، فلا يكون واحدًا من جميع الجهات.</w:t>
              <w:br/>
              <w:t>وأما بيان ذلك فقال الشيخ في الإشارات: […]</w:t>
            </w:r>
          </w:p>
        </w:tc>
      </w:tr>
    </w:tbl>
    <w:p>
      <w:pPr>
        <w:pStyle w:val="Source"/>
      </w:pPr>
      <w:r>
        <w:t>This is an abbreviated quotation; the complete selected extract is reproduced in Appendix A.</w:t>
      </w:r>
    </w:p>
    <w:p>
      <w:pPr>
        <w:pStyle w:val="Remark"/>
      </w:pPr>
      <w:r>
        <w:rPr>
          <w:b/>
        </w:rPr>
        <w:t xml:space="preserve">Critical note. </w:t>
      </w:r>
      <w:r>
        <w:t>TRANSLATOR’S NOTE  This passage is a qualified rather than indiscriminate endorsement. The logical condition of the rule excludes a purportedly simple source with an additional willing-state, instrumental condition, or receptive substrate. The quotation from Avicenna is translated here as reported by Lāhījī, not independently collated against a critical Ishārāt edition.</w:t>
      </w:r>
    </w:p>
    <w:p>
      <w:pPr>
        <w:pStyle w:val="Heading3"/>
      </w:pPr>
      <w:r>
        <w:t>A9  ·  Qūnawī challenges the explanatory work of distinctions in the First Intellect</w:t>
      </w:r>
    </w:p>
    <w:p>
      <w:pPr>
        <w:pStyle w:val="Source"/>
      </w:pPr>
      <w:r>
        <w:t>Ṣadr al-Dīn al-Qūnawī · Question 4 (first critical paragraph, selected)</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Fourth question: “From one, only one proceeds” [الواحد لا يصدر عنه إلا واحد]. From this foundational question many other questions branch out: those concerning the intellects, the cause of their ordered arrangement, and the cause of the emergence of multiplicity from the First Intellect, which is acknowledged to be one. Among them is the making of the various considerations [الاعتبارات] posited in that intellect into causes, or partial causes, of multiplicity proceeding from it. Yet the philosophers must concede that these considerations are not existential realities.</w:t>
            </w:r>
          </w:p>
          <w:p>
            <w:pPr>
              <w:pStyle w:val="QuoteEnglish"/>
            </w:pPr>
            <w:r>
              <w:t>If they do not concede this, they must admit that multiplicity proceeds from the Real, for what issues from Him would then be the First Intellect together with its three considerations. Alternatively they must maintain that considerations which are not existential realities can nevertheless be causes of real multiplicity. All this is impossible.</w:t>
            </w:r>
          </w:p>
        </w:tc>
        <w:tc>
          <w:tcPr>
            <w:tcW w:type="dxa" w:w="5230"/>
            <w:vAlign w:val="top"/>
          </w:tcPr>
          <w:p>
            <w:pPr>
              <w:jc w:val="right"/>
              <w:pStyle w:val="QuoteArabic"/>
              <w:bidi w:val="1"/>
            </w:pPr>
            <w:r/>
            <w:r>
              <w:rPr>
                <w:rFonts w:ascii="Amiri" w:hAnsi="Amiri"/>
                <w:sz w:val="25"/>
                <w:rtl/>
              </w:rPr>
              <w:t>المسألة الرابعة: الواحد لا يصدر عنه إلا واحد. هذه المسألة يتفرع عليها من أمهات المسائل مسائل شتى كمسألة العقول وعلّة ترتيبها وعلّة صدور الكثرة من العقل الأوّل المشهود له بالوحدة وجعل الاعتبارات المفروضة فيه علّة لصدور الكثرة منه أو جزء علّة هذا مع وجوب اعترافهم بأنّ تلك الاعتبارات ليست بأمور وجودية. فإنهم لو لم يعترفوا بذلك، لزمهم الإقرار بصدور الكثرة من الحقّ، لأنّ الصادر منه على هذا التقدير العقل الأول واعتباراته الثلاثة أو إثبات أنّ تلك الاعتبارات مع كونها ليست بأمور وجودية يجب أن تكون علّة لوجود الكثرة. وكل ذلك محال.</w:t>
            </w:r>
          </w:p>
        </w:tc>
      </w:tr>
    </w:tbl>
    <w:p>
      <w:pPr>
        <w:pStyle w:val="Remark"/>
      </w:pPr>
      <w:r>
        <w:rPr>
          <w:b/>
        </w:rPr>
        <w:t xml:space="preserve">Critical note. </w:t>
      </w:r>
      <w:r>
        <w:t>READING NOTE  Qūnawī attacks an explanatory transition: from different descriptions or relations of one intellect to numerically different produced realities. Whether such relations are extramental, conceptual, or causally relevant is the issue.</w:t>
      </w:r>
    </w:p>
    <w:p>
      <w:pPr>
        <w:pStyle w:val="Heading3"/>
      </w:pPr>
      <w:r>
        <w:t>A10  ·  Qūnawī’s alternative: one overflowing existence, multiple receptivities</w:t>
      </w:r>
    </w:p>
    <w:p>
      <w:pPr>
        <w:pStyle w:val="Source"/>
      </w:pPr>
      <w:r>
        <w:t>Ṣadr al-Dīn al-Qūnawī · Question 4 (continuous selected passage)</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We say to them: since you have acknowledged that quiddities are unmade, that they are not existential realities, and that the existence common to all quiddities is one—and since what is called “the world” is nothing over and above quiddities qualified by one existence shared by the First Intellect and everything else—why should it not be permissible that the one thing proceeding from the One Real be precisely this common universal existence, embracing the First Intellect and the others? All existents would then be connected to the Real, not merely through the chain just described. The intellects and whatever else is called an intermediary would be conditions in the presence of which the productive act takes place through the one existence overflowing from the Real.</w:t>
            </w:r>
          </w:p>
          <w:p>
            <w:pPr>
              <w:pStyle w:val="QuoteEnglish"/>
            </w:pPr>
            <w:r>
              <w:t>Intermediaries would be preparers [معدّات], in the sense that they bring about the determination of particular receptivities through existence. The Real is the one who bestows [المفيض], just as the philosophers themselves say of lower causes […]</w:t>
            </w:r>
          </w:p>
        </w:tc>
        <w:tc>
          <w:tcPr>
            <w:tcW w:type="dxa" w:w="5230"/>
            <w:vAlign w:val="top"/>
          </w:tcPr>
          <w:p>
            <w:pPr>
              <w:jc w:val="right"/>
              <w:pStyle w:val="QuoteArabic"/>
              <w:bidi w:val="1"/>
            </w:pPr>
            <w:r/>
            <w:r>
              <w:rPr>
                <w:rFonts w:ascii="Amiri" w:hAnsi="Amiri"/>
                <w:sz w:val="25"/>
                <w:rtl/>
              </w:rPr>
              <w:t>ونحن نقول لهم: إذ قد اعترفتم بأنّ الماهيات غير مجعولة وليست بأمور وجودية والوجود المشترك بين جميع الماهيات واحد مع التحقق بأنّ المسمّى عالما ليس بأمر زائد على ماهيات متّصفة بوجود واحد يشترك فيه العقل وغيره، فلم لا يجوز أن يكون ذلك الأمر الواحد الصادر من الحق الواحد هو هذا الوجود العام المشترك، ويدخل فيه العقل الأول وغيره، وتكون الموجودات بأجمعها مرتبطة بالحق لا بالسلسلة المذكورة، وتكون العقول وكلّ ما يسمّى واسطة شروطا يحصل الفعل الإيجادي عندها بالوجود الواحد الفائض من الحق؟</w:t>
            </w:r>
          </w:p>
          <w:p>
            <w:pPr>
              <w:jc w:val="right"/>
              <w:pStyle w:val="QuoteArabic"/>
              <w:bidi w:val="1"/>
            </w:pPr>
            <w:r>
              <w:rPr>
                <w:rFonts w:ascii="Amiri" w:hAnsi="Amiri"/>
                <w:sz w:val="25"/>
                <w:rtl/>
              </w:rPr>
              <w:t>فالوسائط معدّات بمعنى أنها توجب تعيّن الاستعدادات الجزئية بواسطة الوجود. والحق هو المفيض، كما ذهبوا إليه في الأسباب السفلية من أنها تعدّ، والفعّال يفيض. ويظهر إذ ذاك أنّ تعلّق العلم الإلهي بالأشياء هو على النحو الكلي والتفصيلي معا من جهة الوجود […]</w:t>
            </w:r>
          </w:p>
        </w:tc>
      </w:tr>
    </w:tbl>
    <w:p>
      <w:pPr>
        <w:pStyle w:val="Source"/>
      </w:pPr>
      <w:r>
        <w:t>This is an abbreviated quotation; the complete selected extract is reproduced in Appendix A.</w:t>
      </w:r>
    </w:p>
    <w:p>
      <w:pPr>
        <w:pStyle w:val="Remark"/>
      </w:pPr>
      <w:r>
        <w:rPr>
          <w:b/>
        </w:rPr>
        <w:t xml:space="preserve">Critical note. </w:t>
      </w:r>
      <w:r>
        <w:t>READING NOTE  Here the word “common” belongs to Qūnawī’s proposal; Ṭūsī’s Question-3 reply challenges its interpretation as an extramental universal. Note the difference between a preparatory condition [مُعِدّ] and the agent that bestows existence [مفيض].</w:t>
      </w:r>
    </w:p>
    <w:p>
      <w:pPr>
        <w:pStyle w:val="Heading3"/>
      </w:pPr>
      <w:r>
        <w:t>A11  ·  Ṭūsī: one from one in one respect</w:t>
      </w:r>
    </w:p>
    <w:p>
      <w:pPr>
        <w:pStyle w:val="Source"/>
      </w:pPr>
      <w:r>
        <w:t>Naṣīr al-Dīn al-Ṭūsī · Reply to Question 4 (opening argument)</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I shall explain what I have understood of their statements. If it accords with things as they are, so much the better; if not, it is hardly surprising that my foot should slip in difficulties of this kind, just as many intelligent people have slipped.</w:t>
            </w:r>
          </w:p>
          <w:p>
            <w:pPr>
              <w:pStyle w:val="QuoteEnglish"/>
            </w:pPr>
            <w:r>
              <w:t>By “from one, only one proceeds,” they mean that from it, **under one consideration** [باعتبار واحد], only one proceeds. They allow many things to proceed from a single thing under different considerations. Thus something one is a half in relation to two, a third in relation to three, and indivisible when considered simply in its unity. Since, according to them, the First Principle is one in every respect, explaining how multiplicity proceeds from it requires great subtlety of thought.</w:t>
            </w:r>
          </w:p>
        </w:tc>
        <w:tc>
          <w:tcPr>
            <w:tcW w:type="dxa" w:w="5230"/>
            <w:vAlign w:val="top"/>
          </w:tcPr>
          <w:p>
            <w:pPr>
              <w:jc w:val="right"/>
              <w:pStyle w:val="QuoteArabic"/>
              <w:bidi w:val="1"/>
            </w:pPr>
            <w:r/>
            <w:r>
              <w:rPr>
                <w:rFonts w:ascii="Amiri" w:hAnsi="Amiri"/>
                <w:sz w:val="25"/>
                <w:rtl/>
              </w:rPr>
              <w:t>أقول: إني أبيّن ما فهمت من كلامهم. فإن كان موافقا لما عليه الأمر، فذلك وإن لم يكن، فلا عجب في مثل هذه المضائق أن تزلّ قدمي، كما زلّ أقدام كثير من العقلاء. فقولهم: الواحد لا يصدر عنه إلا الواحد، مرادهم أنه لا يصدر عنه باعتبار واحد إلا واحد، وذلك أنهم يجوّزون أن يصدر عن الواحد أشياء كثيرة باعتبارات مختلفة، كما أنّ الواحد تكون له النصفية باعتبار الاثنين معه، والثلثية باعتبار الثلاثة معه، وعدم الانقسام باعتبار وحدته لا غير. ولمّا كان المبدأ الأول عندهم واحدا من كل الوجوه، كان معرفة الوجه في صدور الكثير منه محتاجا إلى لطف قريحة.</w:t>
            </w:r>
          </w:p>
        </w:tc>
      </w:tr>
    </w:tbl>
    <w:p>
      <w:pPr>
        <w:pStyle w:val="Remark"/>
      </w:pPr>
      <w:r>
        <w:rPr>
          <w:b/>
        </w:rPr>
        <w:t xml:space="preserve">Critical note. </w:t>
      </w:r>
      <w:r>
        <w:t>READING NOTE  The emphatic restriction “under one consideration” is essential. Without it the formulation seems immediately contradicted by every ordinary agent with multiple effects. Ṭūsī next offers a combinatorial example, not reproduced in this selection.</w:t>
      </w:r>
    </w:p>
    <w:p>
      <w:pPr>
        <w:pStyle w:val="Heading3"/>
      </w:pPr>
      <w:r>
        <w:t>A12  ·  Ṭūsī: conceptual or privative considerations can diversify effects</w:t>
      </w:r>
    </w:p>
    <w:p>
      <w:pPr>
        <w:pStyle w:val="Source"/>
      </w:pPr>
      <w:r>
        <w:t>Naṣīr al-Dīn al-Ṭūsī · Reply to Question 4 (paragraph after his combinatorial example)</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It has become clear that these considerations are not mere arbitrary suppositions, nor are they complete causes [علل تامة] of anything. They are considerations attaching to one principle, in consequence of which its effects become multiple. These considerations need not be concrete extramental realities [أمور وجودية عينية]; it suffices that they be intellectual. A single agent can perform many acts on account of differences that are intellectual or privative [عدمية].</w:t>
            </w:r>
          </w:p>
        </w:tc>
        <w:tc>
          <w:tcPr>
            <w:tcW w:type="dxa" w:w="5230"/>
            <w:vAlign w:val="top"/>
          </w:tcPr>
          <w:p>
            <w:pPr>
              <w:jc w:val="right"/>
              <w:pStyle w:val="QuoteArabic"/>
              <w:bidi w:val="1"/>
            </w:pPr>
            <w:r/>
            <w:r>
              <w:rPr>
                <w:rFonts w:ascii="Amiri" w:hAnsi="Amiri"/>
                <w:sz w:val="25"/>
                <w:rtl/>
              </w:rPr>
              <w:t>وقد ظهر أنّ هذه الاعتبارات ليست مفروضة وليست بعلّة تامة لشيء. إنما هي اعتبارات انضافت إلى مبدأ واحد. فتكثر بسببها معلولاته. ولا يجب كون الاعتبارات أمورا وجودية عينية، بل يكفي كونها عقلية، فإنّ الفاعل الواحد قد يفعل بسبب اختلاف أمور عقلية أو عدمية أفعالا كثيرة.</w:t>
            </w:r>
          </w:p>
        </w:tc>
      </w:tr>
    </w:tbl>
    <w:p>
      <w:pPr>
        <w:pStyle w:val="Remark"/>
      </w:pPr>
      <w:r>
        <w:rPr>
          <w:b/>
        </w:rPr>
        <w:t xml:space="preserve">Critical note. </w:t>
      </w:r>
      <w:r>
        <w:t>READING NOTE  The Arabic opposes “not merely supposed” to the further claim that a consideration need not be extramentally real. The important concession is that an explanatory difference is not necessarily an additional concrete constituent.</w:t>
      </w:r>
    </w:p>
    <w:p>
      <w:pPr>
        <w:pStyle w:val="Heading2"/>
      </w:pPr>
      <w:r>
        <w:t>Comparative assessment</w:t>
      </w:r>
    </w:p>
    <w:p>
      <w:r>
        <w:t>Al-Ḥillī critiques the multiplication of aspects in the First Intellect. Qūshjī scrutinizes the principle’s premise and regress arguments; Lāhījī offers a more qualified defence. In correspondence Qūnawī questions the explanatory basis of derived multiplicity, and Ṭūsī formulates one-from-one in respect-specific terms. These are disagreements about causal scope, not straightforward endorsements or denials of divine simplicity.</w:t>
      </w:r>
    </w:p>
    <w:p>
      <w:pPr>
        <w:pStyle w:val="Heading2"/>
      </w:pPr>
      <w:r>
        <w:t>How an AT comparison would test this</w:t>
      </w:r>
    </w:p>
    <w:p>
      <w:r>
        <w:t>AT distinguishes the simplicity of God from an emanation ordered through necessary intermediary creators. Compare the causality of being itself with the division into many natural forms and exemplary reasons.</w:t>
      </w:r>
    </w:p>
    <w:p>
      <w:pPr>
        <w:pStyle w:val="Remark"/>
      </w:pPr>
      <w:r>
        <w:rPr>
          <w:b/>
        </w:rPr>
        <w:t xml:space="preserve">Critical limit. </w:t>
      </w:r>
      <w:r>
        <w:t>Do not treat Akbarī taʿayyun, Illuminationist lights, and Thomistic participation as synonymous solutions. Each has a different ontology of plurality.</w:t>
      </w:r>
    </w:p>
    <w:p>
      <w:pPr>
        <w:pStyle w:val="Source"/>
      </w:pPr>
      <w:r>
        <w:t>Relevant source IDs: T12, T13, T14, A9, A10, A11, A12</w:t>
      </w:r>
    </w:p>
    <w:p>
      <w:r>
        <w:br w:type="page"/>
      </w:r>
    </w:p>
    <w:p>
      <w:pPr>
        <w:pStyle w:val="Heading1"/>
      </w:pPr>
      <w:r>
        <w:t>14  Divine knowledge, the intelligibility of forms, and exemplarity</w:t>
      </w:r>
    </w:p>
    <w:p>
      <w:pPr>
        <w:pStyle w:val="QuoteArabic"/>
        <w:jc w:val="right"/>
        <w:bidi w:val="1"/>
      </w:pPr>
      <w:r>
        <w:t>العلم الإلهي والصور المثالّية</w:t>
      </w:r>
    </w:p>
    <w:p>
      <w:pPr/>
      <w:r>
        <w:rPr>
          <w:b/>
        </w:rPr>
        <w:t xml:space="preserve">Research question  </w:t>
      </w:r>
      <w:r>
        <w:t>How can God know individual things without receiving forms or losing simplicity?</w:t>
      </w:r>
    </w:p>
    <w:p>
      <w:pPr>
        <w:pStyle w:val="Heading2"/>
      </w:pPr>
      <w:r>
        <w:t>The texts and their arguments</w:t>
      </w:r>
    </w:p>
    <w:p>
      <w:pPr>
        <w:pStyle w:val="Heading3"/>
      </w:pPr>
      <w:r>
        <w:t>SN13  ·  Sharḥ Ḥikmat al-Ishrāq · 14</w:t>
      </w:r>
    </w:p>
    <w:p>
      <w:pPr>
        <w:pStyle w:val="Source"/>
      </w:pPr>
      <w:r>
        <w:t>Quṭb al-Dīn al-Shīrāzī | Sharḥ Ḥikmat al-Ishrāq | Printed p. 346 | source: https://ablibrary.net/book_content/b/8254/374</w:t>
      </w:r>
    </w:p>
    <w:p>
      <w:pPr>
        <w:pStyle w:val="Source"/>
      </w:pPr>
      <w:r>
        <w:t>Speaker status: Commentary’s illuminationist argument for divine knowledge</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If the absence of a veil suffices for illuminative knowledge by presence, and the Light of Lights is pure light, then it cannot be concealed from itself, nor can other intelligible and sensible existents be concealed from it. ... It therefore apprehends all things by presential illumination ... not through representations lodged in its own essence.</w:t>
            </w:r>
          </w:p>
        </w:tc>
        <w:tc>
          <w:tcPr>
            <w:tcW w:type="dxa" w:w="5230"/>
            <w:vAlign w:val="top"/>
          </w:tcPr>
          <w:p>
            <w:pPr>
              <w:jc w:val="right"/>
              <w:pStyle w:val="QuoteArabic"/>
              <w:bidi w:val="1"/>
            </w:pPr>
            <w:r/>
            <w:r>
              <w:rPr>
                <w:rFonts w:ascii="Amiri" w:hAnsi="Amiri"/>
                <w:sz w:val="25"/>
                <w:rtl/>
              </w:rPr>
              <w:t>إذا كان عدم الحجاب كافيا في العلم الإشراقي الحضوري، ونور الأنوار نور محض، لا يمكن احتجابه عن ذاته ولا احتجاب غيره من الموجودات العقلية والحسية عنه ... فيدرك جميع الأشياء بالإشراق الحضوري ... لا بصور في ذاته.</w:t>
            </w:r>
          </w:p>
        </w:tc>
      </w:tr>
    </w:tbl>
    <w:p>
      <w:pPr>
        <w:pStyle w:val="Remark"/>
      </w:pPr>
      <w:r>
        <w:rPr>
          <w:b/>
        </w:rPr>
        <w:t xml:space="preserve">Critical note. </w:t>
      </w:r>
      <w:r>
        <w:t>This presents the Illuminationist account and critiques explanatory knowledge through received forms. The ellipses remove intermediate Qurʾanic and inferential material, not an objection. Compare divine simplicity and the objection that an intellect cannot be simultaneously efficient and receptive.</w:t>
      </w:r>
    </w:p>
    <w:p>
      <w:pPr>
        <w:pStyle w:val="Heading3"/>
      </w:pPr>
      <w:r>
        <w:t>SN14  ·  Sharḥ Ḥikmat al-Ishrāq · 14</w:t>
      </w:r>
    </w:p>
    <w:p>
      <w:pPr>
        <w:pStyle w:val="Source"/>
      </w:pPr>
      <w:r>
        <w:t>Quṭb al-Dīn al-Shīrāzī | Sharḥ Ḥikmat al-Ishrāq | Printed p. 349 | source: https://ablibrary.net/book_content/b/8254/377?lang=ar</w:t>
      </w:r>
    </w:p>
    <w:p>
      <w:pPr>
        <w:pStyle w:val="Source"/>
      </w:pPr>
      <w:r>
        <w:t>Speaker status: Commentary on actual versus potential knowledge of concomitants</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Knowledge of a necessary concomitant is certainly not identical with knowledge of that of which it is a concomitant. ... For us to know the capacity for laughter actually, a further form is required ... so that the mind may pass from the form of humanity to the capacity for laughter through implication, and thereby know it actually.</w:t>
            </w:r>
          </w:p>
        </w:tc>
        <w:tc>
          <w:tcPr>
            <w:tcW w:type="dxa" w:w="5230"/>
            <w:vAlign w:val="top"/>
          </w:tcPr>
          <w:p>
            <w:pPr>
              <w:jc w:val="right"/>
              <w:pStyle w:val="QuoteArabic"/>
              <w:bidi w:val="1"/>
            </w:pPr>
            <w:r/>
            <w:r>
              <w:rPr>
                <w:rFonts w:ascii="Amiri" w:hAnsi="Amiri"/>
                <w:sz w:val="25"/>
                <w:rtl/>
              </w:rPr>
              <w:t>فإن العلم باللازم غير العلم بالملزوم قطعا ... فإذا علمنا الضاحكية بالفعل احتجنا إلى صورة أخرى ... ليكون الذهن قد انتقل منها بطريق الالتزام إلى الضاحكية بالفعل.</w:t>
            </w:r>
          </w:p>
        </w:tc>
      </w:tr>
    </w:tbl>
    <w:p>
      <w:pPr>
        <w:pStyle w:val="Remark"/>
      </w:pPr>
      <w:r>
        <w:rPr>
          <w:b/>
        </w:rPr>
        <w:t xml:space="preserve">Critical note. </w:t>
      </w:r>
      <w:r>
        <w:t>The page’s argument is an important challenge to assuming that all effects or implications are known actually merely because their ground is known.</w:t>
      </w:r>
    </w:p>
    <w:p>
      <w:pPr>
        <w:pStyle w:val="Heading3"/>
      </w:pPr>
      <w:r>
        <w:t>A13  ·  Ṭūsī: knowledge of temporal particulars without being in time</w:t>
      </w:r>
    </w:p>
    <w:p>
      <w:pPr>
        <w:pStyle w:val="Source"/>
      </w:pPr>
      <w:r>
        <w:t>Naṣīr al-Dīn al-Ṭūsī · Reply to Question 4 (continuous selected passage)</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Because they deny that God exists within time, they assign to Him the same relation to every time—past, future, or present. Just as a knower of places who is not spatial can know in which direction Zayd stands relative to ʿAmr, how each is situated with respect to the other, and the distance between them, down to every particle in the world, without making any of those places a place occupied by the knower—so a knower of times who is not temporal knows at what time Zayd is born and at what time ʿAmr is born, and how much time separates them. He likewise knows every event connected with times.</w:t>
            </w:r>
          </w:p>
          <w:p>
            <w:pPr>
              <w:pStyle w:val="QuoteEnglish"/>
            </w:pPr>
            <w:r>
              <w:t>But He does not refer any event to a time that is present *to Him*. He does not say, “This has passed,” “This has not yet happened,” or “This exists now.” Rather, everything in time is present to Him, with an equal relation to Him, while He knows the relations among temporal things and the precedence of some over others.</w:t>
            </w:r>
          </w:p>
        </w:tc>
        <w:tc>
          <w:tcPr>
            <w:tcW w:type="dxa" w:w="5230"/>
            <w:vAlign w:val="top"/>
          </w:tcPr>
          <w:p>
            <w:pPr>
              <w:jc w:val="right"/>
              <w:pStyle w:val="QuoteArabic"/>
              <w:bidi w:val="1"/>
            </w:pPr>
            <w:r/>
            <w:r>
              <w:rPr>
                <w:rFonts w:ascii="Amiri" w:hAnsi="Amiri"/>
                <w:sz w:val="25"/>
                <w:rtl/>
              </w:rPr>
              <w:t>ولمّا نفوا عنه الكون في الزمان، جعلوا نسبة جميع الأزمنة — ماضيها ومستقبلها وحالها — إليه نسبة واحدة. فقالوا: كما يكون العالم بالأمكنة إذا لم يكن مكانيّا، يكون عالما بأنّ زيدا في أيّ جهة من جهات عمرو، وكيف تكون الإشارة منه إليه وكم بينهما من المسافة، وكذلك في جميع ذرّات العالم، ولا يجعل نسبة شيء منها إلى نفسه لكونه غير مكاني، كذلك العالم بالأزمنة إذا لم يكن زمانيا، يكون عالما بأنّ زيدا في أي زمان يولد وعمروا في أي زمان، وكم يكون بينهما من المدة. وكذلك في جميع الحوادث المرتبطة بالأزمنة. ولا يجعل نسبة شيء منها إلى زمان يكون حاضرا له، فلا يقول: هذا مضى، وهذا ما حصل بعد، وهذا موجود الآن، بل يكون جميع ما في الأزمنة حاضرا عنده متساوي النسبة إليه مع علمه بنسب البعض إلى البعض وتقدّم البعض على البعض.</w:t>
            </w:r>
          </w:p>
        </w:tc>
      </w:tr>
    </w:tbl>
    <w:p>
      <w:pPr>
        <w:pStyle w:val="Remark"/>
      </w:pPr>
      <w:r>
        <w:rPr>
          <w:b/>
        </w:rPr>
        <w:t xml:space="preserve">Critical note. </w:t>
      </w:r>
      <w:r>
        <w:t>READING NOTE  Do not translate this as denying God knowledge of individual events. The distinction is between knowing their objective temporal relations and occupying a changing temporal standpoint. Ṭūsī is reporting and defending the philosophers’ position.</w:t>
      </w:r>
    </w:p>
    <w:p>
      <w:pPr>
        <w:pStyle w:val="Heading3"/>
      </w:pPr>
      <w:r>
        <w:t>A14  ·  Ṭūsī explicitly distinguishes the path of kashf</w:t>
      </w:r>
    </w:p>
    <w:p>
      <w:pPr>
        <w:pStyle w:val="Source"/>
      </w:pPr>
      <w:r>
        <w:t>Naṣīr al-Dīn al-Ṭūsī · Final reply to Question 4 (complete concluding paragraph)</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Concerning his statement, “I have examined thoroughly everything just said in presenting these matters,” to the end of the section: I say, what he has set forth, indicated, and alluded to is another path [طريقة أخرى] than the one we were following. Most of it pertains to spiritual tasting [الذوق] and unveiling [الكشف]. God guides whom He wills to the straight path and the upright religion; He knows all things.</w:t>
            </w:r>
          </w:p>
        </w:tc>
        <w:tc>
          <w:tcPr>
            <w:tcW w:type="dxa" w:w="5230"/>
            <w:vAlign w:val="top"/>
          </w:tcPr>
          <w:p>
            <w:pPr>
              <w:jc w:val="right"/>
              <w:pStyle w:val="QuoteArabic"/>
              <w:bidi w:val="1"/>
            </w:pPr>
            <w:r/>
            <w:r>
              <w:rPr>
                <w:rFonts w:ascii="Amiri" w:hAnsi="Amiri"/>
                <w:sz w:val="25"/>
                <w:rtl/>
              </w:rPr>
              <w:t>قوله: «وقد أمعن الداعي النظر في جميع ما ذكر في تقرير هذه المطالب» إلى آخر الفصل. أقول: هذا الذي ذكره ونبّه وأشار إليه طريقة أخرى غير ما كنّا فيه. وأكثره يتعلق بالذوق والكشف، واللّه تعالى يهدي من يشاء إلى الصراط المستقيم، والدين القويم، وهو بكل شيء عليم.</w:t>
            </w:r>
          </w:p>
        </w:tc>
      </w:tr>
    </w:tbl>
    <w:p>
      <w:pPr>
        <w:pStyle w:val="Remark"/>
      </w:pPr>
      <w:r>
        <w:rPr>
          <w:b/>
        </w:rPr>
        <w:t xml:space="preserve">Critical note. </w:t>
      </w:r>
      <w:r>
        <w:t>READING NOTE  Ṭūsī here marks two methods as distinct without pronouncing a global refutation of unveiling. Read with A4, this prevents a simplistic claim that he opposes kashf as irrational.</w:t>
      </w:r>
    </w:p>
    <w:p>
      <w:pPr>
        <w:pStyle w:val="Heading3"/>
      </w:pPr>
      <w:r>
        <w:t>D1  ·  Two routes of dependence: intermediaries and the particular face</w:t>
      </w:r>
    </w:p>
    <w:p>
      <w:pPr>
        <w:pStyle w:val="Source"/>
      </w:pPr>
      <w:r>
        <w:t>Shams al-Dīn al-Fanārī · Miṣbāḥ al-uns, Khvājavī ed., printed p. 93, numbered statements 56–60 (selected)</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From this investigation follow true principles, contrary to what the philosophers have supposed. One is that intermediaries [الوسائط] are preparatory causes [معدّات] that complete the created receptivities [الاستعدادات المجعولة]; there is no effective agent but God.</w:t>
            </w:r>
          </w:p>
          <w:p>
            <w:pPr>
              <w:pStyle w:val="QuoteEnglish"/>
            </w:pPr>
            <w:r>
              <w:t>Another is that the uncreated receptivity [الاستعداد غير المجعول] associated eternally in God’s knowledge with every quiddity considered as it is cannot be brought about by intermediaries.</w:t>
            </w:r>
          </w:p>
          <w:p>
            <w:pPr>
              <w:pStyle w:val="QuoteEnglish"/>
            </w:pPr>
            <w:r>
              <w:t>Another conclusion, established among the realizers [المحققون], is that every existent, in addition to its relation through the chain of ordering, has a particular face [الوجه الخاص] through which it depends upon Him. This is the respect in which it has unity and necessity and in which its reception of effusion prevails over that of others. Through this, it can receive the effusion of the Real without an intermediary, as will be explained in the case of the First Intellect.</w:t>
            </w:r>
          </w:p>
          <w:p>
            <w:pPr>
              <w:pStyle w:val="QuoteEnglish"/>
            </w:pPr>
            <w:r>
              <w:t>Another principle is that the First Intellect is the first created thing, or the […]</w:t>
            </w:r>
          </w:p>
        </w:tc>
        <w:tc>
          <w:tcPr>
            <w:tcW w:type="dxa" w:w="5230"/>
            <w:vAlign w:val="top"/>
          </w:tcPr>
          <w:p>
            <w:pPr>
              <w:jc w:val="right"/>
              <w:pStyle w:val="QuoteArabic"/>
              <w:bidi w:val="1"/>
            </w:pPr>
            <w:r/>
            <w:r>
              <w:rPr>
                <w:rFonts w:ascii="Amiri" w:hAnsi="Amiri"/>
                <w:sz w:val="25"/>
                <w:rtl/>
              </w:rPr>
              <w:t>فحصل من هذا التحقيق قواعد حقة، لا كما زعم الفلاسفة: منها أنّ الوسائط معدّات لتمام الاستعدادات المجعولة، ولا مؤثر إلا الله. ومنها أنّ الاستعداد غير المجعول المقارن لكل ماهية من حيث ما هي في علم الله أزلا لا مدخل للوسائط فيه. ومنها ما تحقق عند المحققين أن لكل موجود غير جهة سلسلة الترتيب من الوجه الخاص الذي به يستند إليه جهة وحدته ووجوبه ورجحان أخذه الفيض على أخذ الغير، وبه يتأتى له قبول فيض الحق بلا واسطة، كما في العقل الأول كما سيجيء. ومنها أن العقل الأول أول مخلوق أو أول صادر، لكن في عالم التدوين والتسطير، أما مطلقا فلا.</w:t>
            </w:r>
          </w:p>
        </w:tc>
      </w:tr>
    </w:tbl>
    <w:p>
      <w:pPr>
        <w:pStyle w:val="Source"/>
      </w:pPr>
      <w:r>
        <w:t>This is an abbreviated quotation; the complete selected extract is reproduced in Appendix A.</w:t>
      </w:r>
    </w:p>
    <w:p>
      <w:pPr>
        <w:pStyle w:val="Remark"/>
      </w:pPr>
      <w:r>
        <w:rPr>
          <w:b/>
        </w:rPr>
        <w:t xml:space="preserve">Critical note. </w:t>
      </w:r>
      <w:r>
        <w:t>READING NOTE  This is a striking close parallel to Qūnawī’s proposal in A10. “Necessity” here has a contextual role within the account of an existent’s relation to the Real; it must not be collapsed into being necessary in itself. The electronic source includes modern editorial variants; this selection follows its main running text.</w:t>
      </w:r>
    </w:p>
    <w:p>
      <w:pPr>
        <w:pStyle w:val="Heading3"/>
      </w:pPr>
      <w:r>
        <w:t>H2  ·  Truth and nafs al amr</w:t>
      </w:r>
    </w:p>
    <w:p>
      <w:pPr>
        <w:pStyle w:val="Source"/>
      </w:pPr>
      <w:r>
        <w:t>Hāshim al-Ḥusaynī al-Ṭihrānī, Tawḍīḥ al-murād, vol. I (printed page ranges from heading notes)</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Ṭūsī’s lemma  “In virtue of correspondence to what is the case in itself [nafs al-amr].”</w:t>
              <w:br/>
              <w:t>I say: there are two questions here. First, what does nafs al-amr mean? Second, what does correspondence to what is the case in itself mean?</w:t>
            </w:r>
          </w:p>
          <w:p>
            <w:pPr>
              <w:pStyle w:val="QuoteEnglish"/>
            </w:pPr>
            <w:r>
              <w:t>As for nafs al-amr, it means the thing itself, considered just as it is, apart from its being apprehended by anyone, demonstrated by a proof, or existing in a domain. Whatever occurs in a faculty of apprehension and is conceived through an instrument of conception either has an intrinsic standing other than its occurring in that faculty—as when we say, ‘A body has shape,’ ‘The human is possible,’ ‘Possibility necessarily belongs to the possible,’ and ‘Four is even.’ For a body's having shape, the human's possibility, possibility's necessarily belonging to the possible, four's evenness, and other such realities each have, within their proper bounds, an intrinsic standing that can be apprehended and demonstrated.</w:t>
            </w:r>
          </w:p>
          <w:p>
            <w:pPr>
              <w:pStyle w:val="QuoteEnglish"/>
            </w:pPr>
            <w:r>
              <w:t>Or it has no intrinsic standing beyond that aspect—as with the […]</w:t>
            </w:r>
          </w:p>
        </w:tc>
        <w:tc>
          <w:tcPr>
            <w:tcW w:type="dxa" w:w="5230"/>
            <w:vAlign w:val="top"/>
          </w:tcPr>
          <w:p>
            <w:pPr>
              <w:jc w:val="right"/>
              <w:pStyle w:val="QuoteArabic"/>
              <w:bidi w:val="1"/>
            </w:pPr>
            <w:r/>
            <w:r>
              <w:rPr>
                <w:rFonts w:ascii="Amiri" w:hAnsi="Amiri"/>
                <w:sz w:val="25"/>
                <w:rtl/>
              </w:rPr>
              <w:t>قول المصنف : باعتبار المطابقة لما فى نفس الامر</w:t>
              <w:br/>
              <w:t>اقول : هاهنا بحثان الاول : ما معنى نفس الامر؟ والثانى : ما معنى المطابقة لما فى نفس الامر؟</w:t>
            </w:r>
          </w:p>
          <w:p>
            <w:pPr>
              <w:jc w:val="right"/>
              <w:pStyle w:val="QuoteArabic"/>
              <w:bidi w:val="1"/>
            </w:pPr>
            <w:r>
              <w:rPr>
                <w:rFonts w:ascii="Amiri" w:hAnsi="Amiri"/>
                <w:sz w:val="25"/>
                <w:rtl/>
              </w:rPr>
              <w:t>اما نفس الامر : فمعناه ذات الشيء من حيث هو هو مع قطع النظر من ان يدركه مدرك او يقام عليه برهان او يوجد فى ظرف فما يقع فى مدرك من المدارك ويتصور بآلة من آلات التصور فاما ان يكون له نفسية غير حيثية كونه واقعا فى ذلك المدرك كقولنا : الجسم متشكل والانسان ممكن والامكان لازم للممكن والاربعة زوج فان تشكل الجسم وامكان الانسان ولزوم الامكان للممكن وزوجية الاربعة وامثالها من الواقعيات هى امور لها فى حدودها نفسيات يمكن ادراكها واقامة البرهان عليها</w:t>
            </w:r>
          </w:p>
          <w:p>
            <w:pPr>
              <w:jc w:val="right"/>
              <w:pStyle w:val="QuoteArabic"/>
              <w:bidi w:val="1"/>
            </w:pPr>
            <w:r>
              <w:rPr>
                <w:rFonts w:ascii="Amiri" w:hAnsi="Amiri"/>
                <w:sz w:val="25"/>
                <w:rtl/>
              </w:rPr>
              <w:t>واما ان لا يكون له نفسية غير تلك الحيثية كوجوب الانسان بالذات وزوجية الخمسة وعدم لزوم الامكان للممكن والعدم المطلق فانها ليس لها فى حدودها نفسيات […]</w:t>
            </w:r>
          </w:p>
        </w:tc>
      </w:tr>
    </w:tbl>
    <w:p>
      <w:pPr>
        <w:pStyle w:val="Source"/>
      </w:pPr>
      <w:r>
        <w:t>This is an abbreviated quotation; the complete selected extract is reproduced in Appendix A.</w:t>
      </w:r>
    </w:p>
    <w:p>
      <w:pPr>
        <w:pStyle w:val="Heading2"/>
      </w:pPr>
      <w:r>
        <w:t>Comparative assessment</w:t>
      </w:r>
    </w:p>
    <w:p>
      <w:r>
        <w:t>Shīrāzī’s Illuminationist explanation of divine knowledge through presential manifestation is a sharp criticism of an account requiring representations within the divine essence. He also presses the difference between actually knowing a concomitant and knowing it only potentially. Ṭūsī’s exchange with Qūnawī, and Ṭihrānī’s account of truth, allow the problem of cognition to be connected with but not reduced to the question of the First Cause’s knowledge.</w:t>
      </w:r>
    </w:p>
    <w:p>
      <w:pPr>
        <w:pStyle w:val="Heading2"/>
      </w:pPr>
      <w:r>
        <w:t>How an AT comparison would test this</w:t>
      </w:r>
    </w:p>
    <w:p>
      <w:r>
        <w:t>Aertsen’s two truth-measures must be kept distinct: things measure human knowledge, while divine exemplary knowledge grounds the intelligibility of their forms. This is not the same question as whether divine knowledge receives representations.</w:t>
      </w:r>
    </w:p>
    <w:p>
      <w:pPr>
        <w:pStyle w:val="Remark"/>
      </w:pPr>
      <w:r>
        <w:rPr>
          <w:b/>
        </w:rPr>
        <w:t xml:space="preserve">Critical limit. </w:t>
      </w:r>
      <w:r>
        <w:t>The strongest comparison is among divine exemplary causality, Avicennian intelligible order, Ishrāqī illumination, and Akbarī disclosure; a specific ontological equivalence remains unproven.</w:t>
      </w:r>
    </w:p>
    <w:p>
      <w:pPr>
        <w:pStyle w:val="Source"/>
      </w:pPr>
      <w:r>
        <w:t>Relevant source IDs: SN13, SN14, A13, A14, D1, H2</w:t>
      </w:r>
    </w:p>
    <w:p>
      <w:r>
        <w:br w:type="page"/>
      </w:r>
    </w:p>
    <w:p>
      <w:pPr>
        <w:pStyle w:val="Heading1"/>
      </w:pPr>
      <w:r>
        <w:t>15  Final causality, providence, and the good</w:t>
      </w:r>
    </w:p>
    <w:p>
      <w:pPr>
        <w:pStyle w:val="QuoteArabic"/>
        <w:jc w:val="right"/>
        <w:bidi w:val="1"/>
      </w:pPr>
      <w:r>
        <w:t>الغاية والحكمة والخير</w:t>
      </w:r>
    </w:p>
    <w:p>
      <w:pPr/>
      <w:r>
        <w:rPr>
          <w:b/>
        </w:rPr>
        <w:t xml:space="preserve">Research question  </w:t>
      </w:r>
      <w:r>
        <w:t>Can nature be directed to genuine ends without making God act from need?</w:t>
      </w:r>
    </w:p>
    <w:p>
      <w:pPr>
        <w:pStyle w:val="Heading2"/>
      </w:pPr>
      <w:r>
        <w:t>The texts and their arguments</w:t>
      </w:r>
    </w:p>
    <w:p>
      <w:pPr>
        <w:pStyle w:val="Heading3"/>
      </w:pPr>
      <w:r>
        <w:t>T10  ·  How a final cause can be prior and posterior</w:t>
      </w:r>
    </w:p>
    <w:p>
      <w:pPr>
        <w:pStyle w:val="Source"/>
      </w:pPr>
      <w:r>
        <w:t>Al-ʿAllāma al-Ḥillī  |  Kashf al-murād, ed. Āmulī, p. 198, discussion of the final cause. | Arabic source: https://ablibrary.net/book_content/b/3439/198?lang=ar</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Ṭūsī says: “The end [الغاية], in respect of its quiddity, is the cause of the efficient cause's being a cause; in respect of its existence, it is an effect of what is produced.”</w:t>
              <w:br/>
              <w:t>I say: An end has two aspects, by virtue of which it is prior and posterior to the effect. The agent first conceives the end, acts, and only then does the end come to exist when the action has produced its result. Thus the quiddity of the end is a cause of the efficient cause's causal activity: without that quiddity and its occurrence in the agent's knowledge, the agent would not bring about the action. Someone building a house first conceives shelter, then proceeds to construct the house; when the house exists, shelter comes to be available. The quiddity of shelter thus explains the agent's activity, while shelter's existence is consequent upon the house. There is no impossibility in the same thing being prior and posterior in two different respects.</w:t>
            </w:r>
          </w:p>
        </w:tc>
        <w:tc>
          <w:tcPr>
            <w:tcW w:type="dxa" w:w="5230"/>
            <w:vAlign w:val="top"/>
          </w:tcPr>
          <w:p>
            <w:pPr>
              <w:jc w:val="right"/>
              <w:pStyle w:val="QuoteArabic"/>
              <w:bidi w:val="1"/>
            </w:pPr>
            <w:r/>
            <w:r>
              <w:rPr>
                <w:rFonts w:ascii="Amiri" w:hAnsi="Amiri"/>
                <w:sz w:val="25"/>
                <w:rtl/>
              </w:rPr>
              <w:t>قال: والغاية علة بماهيتها لعلية العلة الفاعلية، معلولة في وجودها للمعلول.</w:t>
              <w:br/>
              <w:t>أقول: الغاية لها اعتباران يحصل لها باعتبارهما التقدم والتأخر بالنسبة إلى المعلول؛ وذلك لأن الفاعل إذا تصور الغاية فعل الفعل ثم حصلت الغاية بحصول الفعل. فماهية الغاية علة لعلية الفاعل؛ إذ لولا تلك الماهية وحصولها في علم الفاعل لما أثر ولا فعل الفعل. فإن الفاعل للبيت يتصور الاستكنان أولًا فيتحرك إلى إيجاد البيت، ثم يوجد الاستكنان بحصول البيت. فماهية الاستكنان علة لعلية الفاعل ووجوده معلول للبيت؛ ولا امتناع في أن يكون الشيء الواحد متقدمًا ومتأخرًا باعتبارين.</w:t>
            </w:r>
          </w:p>
        </w:tc>
      </w:tr>
    </w:tbl>
    <w:p>
      <w:pPr>
        <w:pStyle w:val="Remark"/>
      </w:pPr>
      <w:r>
        <w:rPr>
          <w:b/>
        </w:rPr>
        <w:t xml:space="preserve">Critical note. </w:t>
      </w:r>
      <w:r>
        <w:t>TRANSLATOR’S NOTE  “Cause” changes explanatory sense across the sentence: an end as conceived can motivate the productive action, while the end's realization follows the completed product. This is not an argument that every agent, including God, acts to gain a perfection.</w:t>
      </w:r>
    </w:p>
    <w:p>
      <w:pPr>
        <w:pStyle w:val="Heading3"/>
      </w:pPr>
      <w:r>
        <w:t>SN06  ·  al-Mawāqif, causal discussion as transmitted in the electronic text · 10</w:t>
      </w:r>
    </w:p>
    <w:p>
      <w:pPr>
        <w:pStyle w:val="Source"/>
      </w:pPr>
      <w:r>
        <w:t>al-Ījī / later explanatory stratum | al-Mawāqif, causal discussion as transmitted in the electronic text | Electronic page 345 (printed correspondence not yet independently checked) | source: https://usul.ai/ar/t/al-mawaqif-fi-%27ilm-al-kalam/345</w:t>
      </w:r>
    </w:p>
    <w:p>
      <w:pPr>
        <w:pStyle w:val="Source"/>
      </w:pPr>
      <w:r>
        <w:t>Speaker status: Composite transmitted text, do not attribute every phrase to al-Ījī without collation</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The second kind—that which lies outside the effect—is either that *through which* it comes about, such as the carpenter [in relation to the bed], namely the efficient and productive cause; or that *for the sake of which* it occurs, such as sitting on it, namely the end or final cause. ... The end is an effect in extramental existence even though it is a cause in conception.</w:t>
            </w:r>
          </w:p>
        </w:tc>
        <w:tc>
          <w:tcPr>
            <w:tcW w:type="dxa" w:w="5230"/>
            <w:vAlign w:val="top"/>
          </w:tcPr>
          <w:p>
            <w:pPr>
              <w:jc w:val="right"/>
              <w:pStyle w:val="QuoteArabic"/>
              <w:bidi w:val="1"/>
            </w:pPr>
            <w:r/>
            <w:r>
              <w:rPr>
                <w:rFonts w:ascii="Amiri" w:hAnsi="Amiri"/>
                <w:sz w:val="25"/>
                <w:rtl/>
              </w:rPr>
              <w:t>والثاني أعني ما يكون خارجا عن المعلول إما ما به الشيء كالنجار ... وهو الفاعل والمؤثر وإما ما لأجله الشيء كالجلوس عليه ... وهو الغاية أي العلة الغائية ... والغاية معلولة في الخارج وإن كانت علة في الذهن.</w:t>
            </w:r>
          </w:p>
        </w:tc>
      </w:tr>
    </w:tbl>
    <w:p>
      <w:pPr>
        <w:pStyle w:val="Remark"/>
      </w:pPr>
      <w:r>
        <w:rPr>
          <w:b/>
        </w:rPr>
        <w:t xml:space="preserve">Critical note. </w:t>
      </w:r>
      <w:r>
        <w:t>The digitized witness contains extensive commentary-like expansions. Use as a witnessed argument in the *Mawāqif* tradition, not yet a verbatim quotation assigned exclusively to al-Ījī.</w:t>
      </w:r>
    </w:p>
    <w:p>
      <w:pPr>
        <w:pStyle w:val="Heading3"/>
      </w:pPr>
      <w:r>
        <w:t>SN09  ·  Sharḥ al-Mawāqif, with Siyālkūtī / Ḥalabī glosses · 15</w:t>
      </w:r>
    </w:p>
    <w:p>
      <w:pPr>
        <w:pStyle w:val="Source"/>
      </w:pPr>
      <w:r>
        <w:t>al-Jurjānī and attached gloss tradition | Sharḥ al-Mawāqif, with Siyālkūtī / Ḥalabī glosses | Composite printing, initial page 15 | source: https://ablibrary.net/book_content/b/9294/15?lang=ar</w:t>
      </w:r>
    </w:p>
    <w:p>
      <w:pPr>
        <w:pStyle w:val="Source"/>
      </w:pPr>
      <w:r>
        <w:t>Speaker status: Interwoven matn, sharḥ, and later gloss; separate after collation</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His acts are not explained by aims or [such] causes: for if an agent acquires a purpose through acting, this would entail that he is perfected by another. ... This does not imply that God’s acts are futile: they contain innumerable wisdoms and benefits, but these are not causes of His acts or purposes by which He is perfected.</w:t>
            </w:r>
          </w:p>
        </w:tc>
        <w:tc>
          <w:tcPr>
            <w:tcW w:type="dxa" w:w="5230"/>
            <w:vAlign w:val="top"/>
          </w:tcPr>
          <w:p>
            <w:pPr>
              <w:jc w:val="right"/>
              <w:pStyle w:val="QuoteArabic"/>
              <w:bidi w:val="1"/>
            </w:pPr>
            <w:r/>
            <w:r>
              <w:rPr>
                <w:rFonts w:ascii="Amiri" w:hAnsi="Amiri"/>
                <w:sz w:val="25"/>
                <w:rtl/>
              </w:rPr>
              <w:t>لا تعلل أفعاله بالأغراض والعلل لأن ثبوت الغرض للفاعل من فعله يستلزم استكماله بغيره ... وليس يلزم من ذلك عبث في أفعاله تعالى لأنها مشتملة على حكم ومصالح لا تحصى إلا أنها ليست عللا لأفعاله ولا أغراضا له منها.</w:t>
            </w:r>
          </w:p>
        </w:tc>
      </w:tr>
    </w:tbl>
    <w:p>
      <w:pPr>
        <w:pStyle w:val="Remark"/>
      </w:pPr>
      <w:r>
        <w:rPr>
          <w:b/>
        </w:rPr>
        <w:t xml:space="preserve">Critical note. </w:t>
      </w:r>
      <w:r>
        <w:t>A later marginal discussion distinguishes gharaḍ (a benefit returning to the agent) from a broader ghāya (end). The composite page must be stratified before assigning the full explanatory argument to a particular glossator.</w:t>
      </w:r>
    </w:p>
    <w:p>
      <w:pPr>
        <w:pStyle w:val="Heading3"/>
      </w:pPr>
      <w:r>
        <w:t>T11  ·  Conditions, instruments and impediments: does the fourfold list exhaust causal need?</w:t>
      </w:r>
    </w:p>
    <w:p>
      <w:pPr>
        <w:pStyle w:val="Source"/>
      </w:pPr>
      <w:r>
        <w:t>ʿAlī al-Qūshjī  |  Sharḥ al-Tajrīd, ed. al-Zāriʿī al-Riḍāʾī, vol. I, printed pp. 557–558; selected argument, excluding the separately attributed Dawwānī footnote. | Arabic source: https://archive.org/details/charhTajridKochaji</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An objection is made: we have said that “efficient cause” means what is independently effective, and “matter” means what is actually receptive. Yet the effect also requires each of the things just mentioned [conditions, instruments, and the removal of obstacles]. None of them, however, is properly described as a part of the effect, that from which it is made, or that for whose sake it exists. To say that the division is not exhaustive means only that something falls under the divided subject without belonging to any of its proposed divisions.</w:t>
              <w:br/>
              <w:t>One may reply that an effect requires, in the first instance, a recipient actually capable of receiving and an independently acting efficient cause. Its requirement for the other items is secondary, mediated by the dependence of those two causes upon them. They would thus be causes through an intermediary [علل بالواسطة], whereas the subject of the division is the immediate cause of a thing [علة الشيء بلا واسطة].</w:t>
              <w:br/>
              <w:t>I say: a difficulty nevertheless remains. The final […]</w:t>
            </w:r>
          </w:p>
        </w:tc>
        <w:tc>
          <w:tcPr>
            <w:tcW w:type="dxa" w:w="5230"/>
            <w:vAlign w:val="top"/>
          </w:tcPr>
          <w:p>
            <w:pPr>
              <w:jc w:val="right"/>
              <w:pStyle w:val="QuoteArabic"/>
              <w:bidi w:val="1"/>
            </w:pPr>
            <w:r/>
            <w:r>
              <w:rPr>
                <w:rFonts w:ascii="Amiri" w:hAnsi="Amiri"/>
                <w:sz w:val="25"/>
                <w:rtl/>
              </w:rPr>
              <w:t>ورد بأنّا قد قلنا: إن المراد بالفاعل هو المستقل بالفاعلية، وبالمادة هو القابل بالفعل، لكن كلًّا مما ذكر يحتاج إليه المعلول، ولا يصدق عليه أنه جزء للمعلول، ولا ما منه، ولا ما لأجله؛ ولا نعني بعدم الحصر في الأقسام إلا وجود شيء يصدق عليه المقسم ولا يصدق عليه شيء من الأقسام.</w:t>
              <w:br/>
              <w:t>ويمكن دفعه بأن المراد أن المعلول يحتاج أولًا إلى القابل بالفعل والفاعل بالاستقلال، واحتياجه إلى ما ذكر إنما هو ثانيًا وبواسطة احتياجهما إليها، فتكون تلك المذكورات من العلل بالواسطة، والمقسم هو علة الشيء بلا واسطة.</w:t>
              <w:br/>
              <w:t>أقول: لكن يبقى شيء، وهو أنه كان يجب أن تجعل العلة الغائية من تتمة الفاعل؛ لأنهم قالوا إن الغاية مؤثرة في مؤثرية الفاعل.</w:t>
            </w:r>
          </w:p>
        </w:tc>
      </w:tr>
    </w:tbl>
    <w:p>
      <w:pPr>
        <w:pStyle w:val="Source"/>
      </w:pPr>
      <w:r>
        <w:t>This is an abbreviated quotation; the complete selected extract is reproduced in Appendix A.</w:t>
      </w:r>
    </w:p>
    <w:p>
      <w:pPr>
        <w:pStyle w:val="Remark"/>
      </w:pPr>
      <w:r>
        <w:rPr>
          <w:b/>
        </w:rPr>
        <w:t xml:space="preserve">Critical note. </w:t>
      </w:r>
      <w:r>
        <w:t>TRANSLATOR’S NOTE  The opening presents an objection and a possible reply, not an unqualified statement of Qūshjī's own final commitment. The “I say” at the end marks Qūshjī's further criticism. The later printed note of Dawwānī, not translated here, presses an additional distinction concerning final causality.</w:t>
      </w:r>
    </w:p>
    <w:p>
      <w:pPr>
        <w:pStyle w:val="Heading3"/>
      </w:pPr>
      <w:r>
        <w:t>D1  ·  Two routes of dependence: intermediaries and the particular face</w:t>
      </w:r>
    </w:p>
    <w:p>
      <w:pPr>
        <w:pStyle w:val="Source"/>
      </w:pPr>
      <w:r>
        <w:t>Shams al-Dīn al-Fanārī · Miṣbāḥ al-uns, Khvājavī ed., printed p. 93, numbered statements 56–60 (selected)</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From this investigation follow true principles, contrary to what the philosophers have supposed. One is that intermediaries [الوسائط] are preparatory causes [معدّات] that complete the created receptivities [الاستعدادات المجعولة]; there is no effective agent but God.</w:t>
            </w:r>
          </w:p>
          <w:p>
            <w:pPr>
              <w:pStyle w:val="QuoteEnglish"/>
            </w:pPr>
            <w:r>
              <w:t>Another is that the uncreated receptivity [الاستعداد غير المجعول] associated eternally in God’s knowledge with every quiddity considered as it is cannot be brought about by intermediaries.</w:t>
            </w:r>
          </w:p>
          <w:p>
            <w:pPr>
              <w:pStyle w:val="QuoteEnglish"/>
            </w:pPr>
            <w:r>
              <w:t>Another conclusion, established among the realizers [المحققون], is that every existent, in addition to its relation through the chain of ordering, has a particular face [الوجه الخاص] through which it depends upon Him. This is the respect in which it has unity and necessity and in which its reception of effusion prevails over that of others. Through this, it can receive the effusion of the Real without an intermediary, as will be explained in the case of the First Intellect.</w:t>
            </w:r>
          </w:p>
          <w:p>
            <w:pPr>
              <w:pStyle w:val="QuoteEnglish"/>
            </w:pPr>
            <w:r>
              <w:t>Another principle is that the First Intellect is the first created thing, or the […]</w:t>
            </w:r>
          </w:p>
        </w:tc>
        <w:tc>
          <w:tcPr>
            <w:tcW w:type="dxa" w:w="5230"/>
            <w:vAlign w:val="top"/>
          </w:tcPr>
          <w:p>
            <w:pPr>
              <w:jc w:val="right"/>
              <w:pStyle w:val="QuoteArabic"/>
              <w:bidi w:val="1"/>
            </w:pPr>
            <w:r/>
            <w:r>
              <w:rPr>
                <w:rFonts w:ascii="Amiri" w:hAnsi="Amiri"/>
                <w:sz w:val="25"/>
                <w:rtl/>
              </w:rPr>
              <w:t>فحصل من هذا التحقيق قواعد حقة، لا كما زعم الفلاسفة: منها أنّ الوسائط معدّات لتمام الاستعدادات المجعولة، ولا مؤثر إلا الله. ومنها أنّ الاستعداد غير المجعول المقارن لكل ماهية من حيث ما هي في علم الله أزلا لا مدخل للوسائط فيه. ومنها ما تحقق عند المحققين أن لكل موجود غير جهة سلسلة الترتيب من الوجه الخاص الذي به يستند إليه جهة وحدته ووجوبه ورجحان أخذه الفيض على أخذ الغير، وبه يتأتى له قبول فيض الحق بلا واسطة، كما في العقل الأول كما سيجيء. ومنها أن العقل الأول أول مخلوق أو أول صادر، لكن في عالم التدوين والتسطير، أما مطلقا فلا.</w:t>
            </w:r>
          </w:p>
        </w:tc>
      </w:tr>
    </w:tbl>
    <w:p>
      <w:pPr>
        <w:pStyle w:val="Source"/>
      </w:pPr>
      <w:r>
        <w:t>This is an abbreviated quotation; the complete selected extract is reproduced in Appendix A.</w:t>
      </w:r>
    </w:p>
    <w:p>
      <w:pPr>
        <w:pStyle w:val="Remark"/>
      </w:pPr>
      <w:r>
        <w:rPr>
          <w:b/>
        </w:rPr>
        <w:t xml:space="preserve">Critical note. </w:t>
      </w:r>
      <w:r>
        <w:t>READING NOTE  This is a striking close parallel to Qūnawī’s proposal in A10. “Necessity” here has a contextual role within the account of an existent’s relation to the Real; it must not be collapsed into being necessary in itself. The electronic source includes modern editorial variants; this selection follows its main running text.</w:t>
      </w:r>
    </w:p>
    <w:p>
      <w:pPr>
        <w:pStyle w:val="Heading2"/>
      </w:pPr>
      <w:r>
        <w:t>Comparative assessment</w:t>
      </w:r>
    </w:p>
    <w:p>
      <w:r>
        <w:t>A final cause’s priority in explanation does not entail that it temporally precedes the effect. Yet the theological prohibition on a purpose which perfects God is not identical with denying benefits in His creation. The precise meanings of gharaḍ, ghāya, ḥikma, and maslaha are therefore decisive. The Thomistic account of divine goodness as end must be compared at this level of precision, rather than as a bare claim that “God acts for ends”.</w:t>
      </w:r>
    </w:p>
    <w:p>
      <w:pPr>
        <w:pStyle w:val="Heading2"/>
      </w:pPr>
      <w:r>
        <w:t>How an AT comparison would test this</w:t>
      </w:r>
    </w:p>
    <w:p>
      <w:r>
        <w:t>Aertsen links the good with actuality, inclination, and the return of things to their principle. Compare this structure with ḥikma and gharaḍ rather than assuming every account of divine wisdom entails Thomistic final causes.</w:t>
      </w:r>
    </w:p>
    <w:p>
      <w:pPr>
        <w:pStyle w:val="Remark"/>
      </w:pPr>
      <w:r>
        <w:rPr>
          <w:b/>
        </w:rPr>
        <w:t xml:space="preserve">Critical limit. </w:t>
      </w:r>
      <w:r>
        <w:t>This chapter has strong conceptual support but needs additional full extracts from Mawāqif and Maqāṣid before firm historical consensus claims.</w:t>
      </w:r>
    </w:p>
    <w:p>
      <w:pPr>
        <w:pStyle w:val="Source"/>
      </w:pPr>
      <w:r>
        <w:t>Relevant source IDs: T10, SN06, SN09, T11, D1</w:t>
      </w:r>
    </w:p>
    <w:p>
      <w:r>
        <w:br w:type="page"/>
      </w:r>
    </w:p>
    <w:p>
      <w:pPr>
        <w:pStyle w:val="Heading1"/>
      </w:pPr>
      <w:r>
        <w:t>16  Soul, faculties, cognition, and acquired perfections</w:t>
      </w:r>
    </w:p>
    <w:p>
      <w:pPr>
        <w:pStyle w:val="QuoteArabic"/>
        <w:jc w:val="right"/>
        <w:bidi w:val="1"/>
      </w:pPr>
      <w:r>
        <w:t>النفس والقوى والملكات</w:t>
      </w:r>
    </w:p>
    <w:p>
      <w:pPr/>
      <w:r>
        <w:rPr>
          <w:b/>
        </w:rPr>
        <w:t xml:space="preserve">Research question  </w:t>
      </w:r>
      <w:r>
        <w:t>How can knowledge and repeated operations perfect a real human capacity?</w:t>
      </w:r>
    </w:p>
    <w:p>
      <w:pPr>
        <w:pStyle w:val="Heading2"/>
      </w:pPr>
      <w:r>
        <w:t>The texts and their arguments</w:t>
      </w:r>
    </w:p>
    <w:p>
      <w:pPr>
        <w:pStyle w:val="Heading3"/>
      </w:pPr>
      <w:r>
        <w:t>T5  ·  Knowledge as a psychic quality; the known as a universal</w:t>
      </w:r>
    </w:p>
    <w:p>
      <w:pPr>
        <w:pStyle w:val="Source"/>
      </w:pPr>
      <w:r>
        <w:t>ʿAlī al-Qūshjī  |  Sharḥ al-Tajrīd, ed. al-Zāriʿī al-Riḍāʾī, vol. I, printed p. 132, final substantive paragraph of the page. | Arabic source: https://archive.org/details/charhTajridKochaji</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On the basis of our analysis, we say this: when the concept of animal [مفهوم الحيوان], for example, occurs in the mind, then insofar as it inheres in the mind as a psychic quality [كيفية نفسانية], it is knowledge [العلم] of that concept. In that respect it is an accident [عرض] and a particular [جزئي], because it inheres in an individual soul and is individuated by mental individuating features; in that respect it is something extramentally existent.</w:t>
              <w:br/>
              <w:t>What is mentally existent, however, is the concept of animal as occurring in the mind. This is a universal [كلي], a substance [جوهر], and an object known [معلوم].</w:t>
            </w:r>
          </w:p>
        </w:tc>
        <w:tc>
          <w:tcPr>
            <w:tcW w:type="dxa" w:w="5230"/>
            <w:vAlign w:val="top"/>
          </w:tcPr>
          <w:p>
            <w:pPr>
              <w:jc w:val="right"/>
              <w:pStyle w:val="QuoteArabic"/>
              <w:bidi w:val="1"/>
            </w:pPr>
            <w:r/>
            <w:r>
              <w:rPr>
                <w:rFonts w:ascii="Amiri" w:hAnsi="Amiri"/>
                <w:sz w:val="25"/>
                <w:rtl/>
              </w:rPr>
              <w:t>وعلى تحقيقنا هذا نقول: إن مفهوم الحيوان مثلًا إذا حصل في الذهن، فحيث يقوم بالذهن كيفية نفسانية هو العلم بهذا المفهوم، وهو عرض وجزئي لكونه قائمًا بنفس شخصي، ومشخصًا بشخصيات ذهنية، وهو الموجود في الخارج. وأما الموجود في الذهن فهو مفهوم الحيوان الحاصل في الذهن، وهو كلي وجوهر ومعلوم.</w:t>
            </w:r>
          </w:p>
        </w:tc>
      </w:tr>
    </w:tbl>
    <w:p>
      <w:pPr>
        <w:pStyle w:val="Remark"/>
      </w:pPr>
      <w:r>
        <w:rPr>
          <w:b/>
        </w:rPr>
        <w:t xml:space="preserve">Critical note. </w:t>
      </w:r>
      <w:r>
        <w:t>TRANSLATOR’S NOTE  Qūshjī distinguishes the intentional or predicative status of what is known from the ontological status of the act/quality of knowing. The case presses the problem of how one cognitive occurrence can support categorial descriptions that seem incompatible. The text has been checked against the scanned Arabic page; the printed edition's surrounding glosses must not be conflated with his main text.</w:t>
      </w:r>
    </w:p>
    <w:p>
      <w:pPr>
        <w:pStyle w:val="Heading3"/>
      </w:pPr>
      <w:r>
        <w:t>T6  ·  Three objections to mental existence, and the distinction that answers them</w:t>
      </w:r>
    </w:p>
    <w:p>
      <w:pPr>
        <w:pStyle w:val="Source"/>
      </w:pPr>
      <w:r>
        <w:t>ʿAbd al-Razzāq al-Lāhījī  |  Shawāriq al-ilhām, older Iṣfahān edition, vol. I, p. 48 (one argument unit; the discussion continues). | Arabic source: https://ablibrary.net/book_content/b/9309/48?lang=ar</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Ṭūsī's statement that what exists in the mind is a form differing in many of its concomitants points to the answer to the arguments of those who deny mental existence [الوجود الذهني]. They constitute the majority of the theologians, although some theologians affirm it. Because the thesis depends on thought entailing mental existence and on the mentally existent inhering in the mind, its opponents concentrate their objections on these claims.</w:t>
              <w:br/>
              <w:t>First: if conceiving a thing entailed its occurrence in the intellect, then conceiving heat and cold, straightness and curvature, would make the mind hot and cold, straight and curved. This is impossible: it would combine opposites and attribute to the mind properties belonging to bodies.</w:t>
              <w:br/>
              <w:t>Second: it would follow that the heavens, with their immense size, would occur in the intellect when understood and in imagination when imagined. This is necessarily false.</w:t>
              <w:br/>
              <w:t>Third: it would follow from thinking about nonexistent things that they exist outside the mind, because they […]</w:t>
            </w:r>
          </w:p>
        </w:tc>
        <w:tc>
          <w:tcPr>
            <w:tcW w:type="dxa" w:w="5230"/>
            <w:vAlign w:val="top"/>
          </w:tcPr>
          <w:p>
            <w:pPr>
              <w:jc w:val="right"/>
              <w:pStyle w:val="QuoteArabic"/>
              <w:bidi w:val="1"/>
            </w:pPr>
            <w:r/>
            <w:r>
              <w:rPr>
                <w:rFonts w:ascii="Amiri" w:hAnsi="Amiri"/>
                <w:sz w:val="25"/>
                <w:rtl/>
              </w:rPr>
              <w:t>والموجود في الذهن إنما هو الصورة المخالفة في كثير من اللوازم، إشارة إلى الجواب عن متمسكات النافين للوجود الذهني، وهم جمهور المتكلمين، فإن بعضهم قائلون به. ولما كان مبنى الوجود الذهني على استلزام التعقل إياه وقيام الموجود الذهني بالذهن اقتصر المانعون على نفيه بوجوه.</w:t>
              <w:br/>
              <w:t>الأول: لو كان تصور الشيء مستلزمًا لحصوله في العقل، لزم من تصور الحرارة والبرودة والاستقامة والاعوجاج أن يكون الذهن حارًا باردًا مستقيمًا معوجًا، وهو محال لما فيه من اجتماع الضدين واتصاف الذهن بما هو من خواص الأجسام.</w:t>
              <w:br/>
              <w:t>الثاني: أنه يلزم أن تحصل السماوات مثلًا بعظمها في العقل عند تعقلها، وفي الخيال عند تخيلها، وهو باطل بالضرورة.</w:t>
              <w:br/>
              <w:t>الثالث: أنه يلزم من تعقلنا للمعدومات وجودها في الخارج، لكونها موجودة في العقل الموجود في الخارج، مع القطع بأن الموجود في الموجود في الشيء […]</w:t>
            </w:r>
          </w:p>
        </w:tc>
      </w:tr>
    </w:tbl>
    <w:p>
      <w:pPr>
        <w:pStyle w:val="Source"/>
      </w:pPr>
      <w:r>
        <w:t>This is an abbreviated quotation; the complete selected extract is reproduced in Appendix A.</w:t>
      </w:r>
    </w:p>
    <w:p>
      <w:pPr>
        <w:pStyle w:val="Remark"/>
      </w:pPr>
      <w:r>
        <w:rPr>
          <w:b/>
        </w:rPr>
        <w:t xml:space="preserve">Critical note. </w:t>
      </w:r>
      <w:r>
        <w:t>TRANSLATOR’S NOTE  Lāhījī here gives the objections considerable force, then restricts the supposed transfer of extramental properties to mental representations. Later pages introduce further difficulties involving categories, the object of knowledge, and Dawwānī's alternative. Those continuations require their own translation and are not silently included here.</w:t>
      </w:r>
    </w:p>
    <w:p>
      <w:pPr>
        <w:pStyle w:val="Heading3"/>
      </w:pPr>
      <w:r>
        <w:t>H1  ·  Mental existence</w:t>
      </w:r>
    </w:p>
    <w:p>
      <w:pPr>
        <w:pStyle w:val="Source"/>
      </w:pPr>
      <w:r>
        <w:t>Hāshim al-Ḥusaynī al-Ṭihrānī, Tawḍīḥ al-murād, vol. I (printed page ranges from heading notes)</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Ṭūsī’s lemma  “And it is divided …”</w:t>
              <w:br/>
              <w:t>This division is made with reference to the existent itself. Thus, for example, when an individual instance of the human exists externally, the human is said to exist with external existence; when an individual instance is represented in the imagination, or its quiddity is impressed upon the soul, it is said to exist with mental existence. The claim is therefore established by appeal to affirmative real propositions, which require the existence of their subject: the establishment of something for something presupposes the establishment of that for which it is established. Since a real proposition need not have all its instances—or many of them—existing [externally], they must have existence in the mind.</w:t>
            </w:r>
          </w:p>
          <w:p>
            <w:pPr>
              <w:pStyle w:val="QuoteEnglish"/>
            </w:pPr>
            <w:r>
              <w:t>Al-Ḥillī’s lemma  “A genuine division”</w:t>
              <w:br/>
              <w:t>A genuine division is one whose two alternatives cannot both apply and cannot both fail to apply. A proposition containing such a division is called a strict disjunctive proposition, as when we say: ‘A number is either even or […]</w:t>
            </w:r>
          </w:p>
        </w:tc>
        <w:tc>
          <w:tcPr>
            <w:tcW w:type="dxa" w:w="5230"/>
            <w:vAlign w:val="top"/>
          </w:tcPr>
          <w:p>
            <w:pPr>
              <w:jc w:val="right"/>
              <w:pStyle w:val="QuoteArabic"/>
              <w:bidi w:val="1"/>
            </w:pPr>
            <w:r/>
            <w:r>
              <w:rPr>
                <w:rFonts w:ascii="Amiri" w:hAnsi="Amiri"/>
                <w:sz w:val="25"/>
                <w:rtl/>
              </w:rPr>
              <w:t>قول المصنف : وهو ينقسم الخ</w:t>
              <w:br/>
              <w:t>هذا الانقسام يكون باعتبار ذات الموجود بمعنى ان الانسان مثلا اذا وجد له فرد فى الخارج يقال انه موجود بالوجود الخارجى واذا تمثل فرد منه فى الخيال او انتقش ماهيته فى النفس يقال انه موجود بالوجود الذهنى ولذلك يستدل بتحقق القضايا الحقيقية الموجبة التى لا بد لها من وجود الموضوع على المدعى لان ثبوت شيء لشيء فرع ثبوت المثبت له فحيث لا يكون فى القضايا الحقيقية وجود لجميع افراده او كثير من افراده فلا بد من وجودها فى الذهن.</w:t>
            </w:r>
          </w:p>
          <w:p>
            <w:pPr>
              <w:jc w:val="right"/>
              <w:pStyle w:val="QuoteArabic"/>
              <w:bidi w:val="1"/>
            </w:pPr>
            <w:r>
              <w:rPr>
                <w:rFonts w:ascii="Amiri" w:hAnsi="Amiri"/>
                <w:sz w:val="25"/>
                <w:rtl/>
              </w:rPr>
              <w:t>قول الشارح : قسمة حقيقية</w:t>
              <w:br/>
              <w:t>القسمة الحقيقية هى ما يمتنع الجمع والخلو بين قسميها والقضية الشاملة لهذه القسمة تسمى بالشرطية الحقيقية كقولنا العدد اما زوج واما فرد وكذلك ما نحن فيه فان الوجود اما خارجى واما ذهنى ولا يمكن خلو الوجود عنهما ولا الجمع بينهما وقد يقال القسمة الحقيقية على […]</w:t>
            </w:r>
          </w:p>
        </w:tc>
      </w:tr>
    </w:tbl>
    <w:p>
      <w:pPr>
        <w:pStyle w:val="Source"/>
      </w:pPr>
      <w:r>
        <w:t>This is an abbreviated quotation; the complete selected extract is reproduced in Appendix A.</w:t>
      </w:r>
    </w:p>
    <w:p>
      <w:pPr>
        <w:pStyle w:val="Heading3"/>
      </w:pPr>
      <w:r>
        <w:t>SN13  ·  Sharḥ Ḥikmat al-Ishrāq · 14</w:t>
      </w:r>
    </w:p>
    <w:p>
      <w:pPr>
        <w:pStyle w:val="Source"/>
      </w:pPr>
      <w:r>
        <w:t>Quṭb al-Dīn al-Shīrāzī | Sharḥ Ḥikmat al-Ishrāq | Printed p. 346 | source: https://ablibrary.net/book_content/b/8254/374</w:t>
      </w:r>
    </w:p>
    <w:p>
      <w:pPr>
        <w:pStyle w:val="Source"/>
      </w:pPr>
      <w:r>
        <w:t>Speaker status: Commentary’s illuminationist argument for divine knowledge</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If the absence of a veil suffices for illuminative knowledge by presence, and the Light of Lights is pure light, then it cannot be concealed from itself, nor can other intelligible and sensible existents be concealed from it. ... It therefore apprehends all things by presential illumination ... not through representations lodged in its own essence.</w:t>
            </w:r>
          </w:p>
        </w:tc>
        <w:tc>
          <w:tcPr>
            <w:tcW w:type="dxa" w:w="5230"/>
            <w:vAlign w:val="top"/>
          </w:tcPr>
          <w:p>
            <w:pPr>
              <w:jc w:val="right"/>
              <w:pStyle w:val="QuoteArabic"/>
              <w:bidi w:val="1"/>
            </w:pPr>
            <w:r/>
            <w:r>
              <w:rPr>
                <w:rFonts w:ascii="Amiri" w:hAnsi="Amiri"/>
                <w:sz w:val="25"/>
                <w:rtl/>
              </w:rPr>
              <w:t>إذا كان عدم الحجاب كافيا في العلم الإشراقي الحضوري، ونور الأنوار نور محض، لا يمكن احتجابه عن ذاته ولا احتجاب غيره من الموجودات العقلية والحسية عنه ... فيدرك جميع الأشياء بالإشراق الحضوري ... لا بصور في ذاته.</w:t>
            </w:r>
          </w:p>
        </w:tc>
      </w:tr>
    </w:tbl>
    <w:p>
      <w:pPr>
        <w:pStyle w:val="Remark"/>
      </w:pPr>
      <w:r>
        <w:rPr>
          <w:b/>
        </w:rPr>
        <w:t xml:space="preserve">Critical note. </w:t>
      </w:r>
      <w:r>
        <w:t>This presents the Illuminationist account and critiques explanatory knowledge through received forms. The ellipses remove intermediate Qurʾanic and inferential material, not an objection. Compare divine simplicity and the objection that an intellect cannot be simultaneously efficient and receptive.</w:t>
      </w:r>
    </w:p>
    <w:p>
      <w:pPr>
        <w:pStyle w:val="Heading3"/>
      </w:pPr>
      <w:r>
        <w:t>H5  ·  Motion and the work of imagination</w:t>
      </w:r>
    </w:p>
    <w:p>
      <w:pPr>
        <w:pStyle w:val="Source"/>
      </w:pPr>
      <w:r>
        <w:t>Hāshim al-Ḥusaynī al-Ṭihrānī, Tawḍīḥ al-murād, vol. I (printed page ranges from heading notes)</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Ṭūsī’s lemma  “Its existence is self-evident.”</w:t>
              <w:br/>
              <w:t>Having explained the concept of motion through one of its properties—namely, its being a perfection of a body under that qualification—the author states that its existence is self-evident and requires no demonstration.</w:t>
            </w:r>
          </w:p>
          <w:p>
            <w:pPr>
              <w:pStyle w:val="QuoteEnglish"/>
            </w:pPr>
            <w:r>
              <w:t>Know that a body which, for example, successively occupies several spatial positions has a condition, namely succession and change with respect to place. There is no doubt that this condition actually obtains for the body in external reality as long as it is between its starting point and terminus. This condition is called ‘motion as being-in-transit’ [al-ḥaraka al-tawassuṭiyya], and it is this whose existence is self-evident.</w:t>
            </w:r>
          </w:p>
          <w:p>
            <w:pPr>
              <w:pStyle w:val="QuoteEnglish"/>
            </w:pPr>
            <w:r>
              <w:t>In virtue of this condition, the body has relations to the intermediate boundaries between the starting point and terminus. These relations are plainly multiple and distinct, corresponding to the possible divisions of the distance. It was already explained that the body occurs at each of these intermediate boundaries […]</w:t>
            </w:r>
          </w:p>
        </w:tc>
        <w:tc>
          <w:tcPr>
            <w:tcW w:type="dxa" w:w="5230"/>
            <w:vAlign w:val="top"/>
          </w:tcPr>
          <w:p>
            <w:pPr>
              <w:jc w:val="right"/>
              <w:pStyle w:val="QuoteArabic"/>
              <w:bidi w:val="1"/>
            </w:pPr>
            <w:r/>
            <w:r>
              <w:rPr>
                <w:rFonts w:ascii="Amiri" w:hAnsi="Amiri"/>
                <w:sz w:val="25"/>
                <w:rtl/>
              </w:rPr>
              <w:t>قول المصنف : ووجودها ضرورى</w:t>
              <w:br/>
              <w:t>لما فرغ المصنف عن بيان مفهوم الحركة بخاصة من خواصها وهى كونها كمالا للجسم بذلك التقيد صرح بان وجودها ضرورى لا يحتاج الى الاستدلال.</w:t>
            </w:r>
          </w:p>
          <w:p>
            <w:pPr>
              <w:jc w:val="right"/>
              <w:pStyle w:val="QuoteArabic"/>
              <w:bidi w:val="1"/>
            </w:pPr>
            <w:r>
              <w:rPr>
                <w:rFonts w:ascii="Amiri" w:hAnsi="Amiri"/>
                <w:sz w:val="25"/>
                <w:rtl/>
              </w:rPr>
              <w:t>اعلم ان الجسم المتبدل عليه الاحياز المتعددة مثلا له حالة هى التبدل والتغير بحسب المكان ولا شبهة ان هذه الحالة امر حاصل ثابت للجسم فى الخارج ما دام متوسطا بين المبدأ والمنتهى وهذه الحالة تسمى بالحركة التوسطية وهذه هى التى وجودها ضرورى ،</w:t>
            </w:r>
          </w:p>
          <w:p>
            <w:pPr>
              <w:jc w:val="right"/>
              <w:pStyle w:val="QuoteArabic"/>
              <w:bidi w:val="1"/>
            </w:pPr>
            <w:r>
              <w:rPr>
                <w:rFonts w:ascii="Amiri" w:hAnsi="Amiri"/>
                <w:sz w:val="25"/>
                <w:rtl/>
              </w:rPr>
              <w:t>ثم ان الجسم بسبب هذه الحالة له نسب الى الحدود المتوسطة بين المبدأ والمنتهى ، ومعلوم انها نسب متعددة مختلفة بحسب الانقسامات الممكنة للمسافة ، وقد مرّ ان الجسم له حصول فى كل واحد من تلك الحدود المتوسطة لا سكون له فيه ولا حركة ، ولكن يمكن ان يحفظ هذه الحصولات كل بعد آخر فى الخيال مترتبة متدرجة ليحصل فى الخيال امر ممتد من هذه الحصولات […]</w:t>
            </w:r>
          </w:p>
        </w:tc>
      </w:tr>
    </w:tbl>
    <w:p>
      <w:pPr>
        <w:pStyle w:val="Source"/>
      </w:pPr>
      <w:r>
        <w:t>This is an abbreviated quotation; the complete selected extract is reproduced in Appendix A.</w:t>
      </w:r>
    </w:p>
    <w:p>
      <w:pPr>
        <w:pStyle w:val="Heading3"/>
      </w:pPr>
      <w:r>
        <w:t>E2  ·  Dashtakī: the suspended images and the ancient theosophers</w:t>
      </w:r>
    </w:p>
    <w:p>
      <w:pPr>
        <w:pStyle w:val="Source"/>
      </w:pPr>
      <w:r>
        <w:t>Ghiyāth al-Dīn Manṣūr al-Dashtakī · Ishrāq Hayākil al-nūr, ed. Awjabī, printed p. 252 (short continuous passage)</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As for the philosophers: Plato, Hippocrates, Pythagoras, Empedocles, and other ancient divinely oriented sages affirmed imaginal exemplars [المثل الخيالية] suspended without inhering in a substrate, some luminous and some dark. They held these to be immaterial substances, separated from matter and established in thought, imagination, and the soul.</w:t>
            </w:r>
          </w:p>
        </w:tc>
        <w:tc>
          <w:tcPr>
            <w:tcW w:type="dxa" w:w="5230"/>
            <w:vAlign w:val="top"/>
          </w:tcPr>
          <w:p>
            <w:pPr>
              <w:jc w:val="right"/>
              <w:pStyle w:val="QuoteArabic"/>
              <w:bidi w:val="1"/>
            </w:pPr>
            <w:r/>
            <w:r>
              <w:rPr>
                <w:rFonts w:ascii="Amiri" w:hAnsi="Amiri"/>
                <w:sz w:val="25"/>
                <w:rtl/>
              </w:rPr>
              <w:t>وأمّا الحكماء، فلأنّ أفلاطون وبقراط وفيثاغورس وأنباذقلس وغيرهم من الأقدمين المتألّهين كانوا يقولون بالمثل الخيالية المعلّقة لا في محلّ، المستنيرة والمظلمة؛ ويذهبون إلى أنّها جواهر مجرّدة مفارقة للموادّ ثابتة في الفكر والتخيّل والنفس.</w:t>
            </w:r>
          </w:p>
        </w:tc>
      </w:tr>
    </w:tbl>
    <w:p>
      <w:pPr>
        <w:pStyle w:val="Remark"/>
      </w:pPr>
      <w:r>
        <w:rPr>
          <w:b/>
        </w:rPr>
        <w:t xml:space="preserve">Critical note. </w:t>
      </w:r>
      <w:r>
        <w:t>READING NOTE  This passage provides a direct text of Dashtakī on the ontology of imaginal forms, but it is NOT an immediate rebuttal of the Dawwānī passage E1. The philosophical questions to pursue are whether imaginal forms are ontologically independent of sensible bodies and whether such a realm can be assimilated to either Avicennian mental forms or the Akbarī world of images.</w:t>
      </w:r>
    </w:p>
    <w:p>
      <w:pPr>
        <w:pStyle w:val="Heading2"/>
      </w:pPr>
      <w:r>
        <w:t>Comparative assessment</w:t>
      </w:r>
    </w:p>
    <w:p>
      <w:r>
        <w:t>The earlier cognition passages treat ordinary representation, not all possible forms of immediate presence. Shīrāzī’s argument introduces a different mode of knowing; Ṭihrānī’s psychology of motion and imagination opens a further issue about the constitution of temporally extended objects in cognition. The later Akbarī distinction between acquired intellectual concepts and gifted disclosure should be tested only after separating these senses of presence.</w:t>
      </w:r>
    </w:p>
    <w:p>
      <w:pPr>
        <w:pStyle w:val="Heading2"/>
      </w:pPr>
      <w:r>
        <w:t>How an AT comparison would test this</w:t>
      </w:r>
    </w:p>
    <w:p>
      <w:r>
        <w:t>Aertsen’s account relates soul–intellect–will to being–true–good. An AT–Islamic synthesis should proceed from the ontology of a faculty to its operation, acquired habit, and practical perfection.</w:t>
      </w:r>
    </w:p>
    <w:p>
      <w:pPr>
        <w:pStyle w:val="Remark"/>
      </w:pPr>
      <w:r>
        <w:rPr>
          <w:b/>
        </w:rPr>
        <w:t xml:space="preserve">Critical limit. </w:t>
      </w:r>
      <w:r>
        <w:t>This is the route toward malakāt, ethics, educational formation, and institutions, but it must not obscure disagreements over substantial soul, faculty ontologies, or intentional forms.</w:t>
      </w:r>
    </w:p>
    <w:p>
      <w:pPr>
        <w:pStyle w:val="Source"/>
      </w:pPr>
      <w:r>
        <w:t>Relevant source IDs: T5, T6, H1, SN13, H5, E2</w:t>
      </w:r>
    </w:p>
    <w:p>
      <w:r>
        <w:br w:type="page"/>
      </w:r>
    </w:p>
    <w:p>
      <w:pPr>
        <w:pStyle w:val="Heading1"/>
      </w:pPr>
      <w:r>
        <w:t>17  Unveiling, demonstration, presence, and the knowledge of God</w:t>
      </w:r>
    </w:p>
    <w:p>
      <w:pPr>
        <w:pStyle w:val="QuoteArabic"/>
        <w:jc w:val="right"/>
        <w:bidi w:val="1"/>
      </w:pPr>
      <w:r>
        <w:t>الكشف والمشاهدة والبرهان</w:t>
      </w:r>
    </w:p>
    <w:p>
      <w:pPr/>
      <w:r>
        <w:rPr>
          <w:b/>
        </w:rPr>
        <w:t xml:space="preserve">Research question  </w:t>
      </w:r>
      <w:r>
        <w:t>When can a spiritual disclosure count as knowledge, and how is it rationally assessed?</w:t>
      </w:r>
    </w:p>
    <w:p>
      <w:pPr>
        <w:pStyle w:val="Heading2"/>
      </w:pPr>
      <w:r>
        <w:t>The texts and their arguments</w:t>
      </w:r>
    </w:p>
    <w:p>
      <w:pPr>
        <w:pStyle w:val="Heading3"/>
      </w:pPr>
      <w:r>
        <w:t>A3  ·  Qūnawī: knowing the Real by the Real</w:t>
      </w:r>
    </w:p>
    <w:p>
      <w:pPr>
        <w:pStyle w:val="Source"/>
      </w:pPr>
      <w:r>
        <w:t>Ṣadr al-Dīn al-Qūnawī · Conclusion of Question 1 (continuous passage)</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We say that sound spiritual tasting [الذوق الصحيح], which the people of the Real have been granted by Him, entails that their knowing begins with knowledge of the Real—but through the Real, not through their own faculties and intellects. Once they know the Real through the Real, they know themselves through Him, in the respect in which they have known Him; thereafter they know whatever the Real wills to disclose to them, all at once or by stages. For this reason, in our view no one can know the reality of anything without knowing the Real.</w:t>
            </w:r>
          </w:p>
          <w:p>
            <w:pPr>
              <w:pStyle w:val="QuoteEnglish"/>
            </w:pPr>
            <w:r>
              <w:t>We indicated earlier, in the introduction, that the Real as determined in the conception of any intellectual knower—whether His existence is said to be additional to His reality or identical with it—cannot correspond to what the Real is in Himself, or to the determination He has for Himself insofar as He is distinguished from what is other than Him.</w:t>
            </w:r>
          </w:p>
          <w:p>
            <w:pPr>
              <w:pStyle w:val="QuoteEnglish"/>
            </w:pPr>
            <w:r>
              <w:t>Consequently, neither the claim that the Real’s existence is identical with His reality nor the claim that existence is […]</w:t>
            </w:r>
          </w:p>
        </w:tc>
        <w:tc>
          <w:tcPr>
            <w:tcW w:type="dxa" w:w="5230"/>
            <w:vAlign w:val="top"/>
          </w:tcPr>
          <w:p>
            <w:pPr>
              <w:jc w:val="right"/>
              <w:pStyle w:val="QuoteArabic"/>
              <w:bidi w:val="1"/>
            </w:pPr>
            <w:r/>
            <w:r>
              <w:rPr>
                <w:rFonts w:ascii="Amiri" w:hAnsi="Amiri"/>
                <w:sz w:val="25"/>
                <w:rtl/>
              </w:rPr>
              <w:t>ونحن نقول: إنّ من مقتضى الذوق الصحيح الذي خطئ به أهل الحق منه سبحانه أنّ مبدأ معرفتهم معرفة الحق، لكن بالحق لا بقواهم وعقولهم. فإذا عرفوا الحق بالحق، عرفوا بعد ذلك نفوسهم بالحق من حيث ما عرفوه به، ثم عرفوا ما شاء الحق أن يطلعهم عليه دفعة أو بالتدريج. ولهذا يستحيل عندنا أن يعرف أحد حقيقة شيء، ما لم يعرف الحق.</w:t>
            </w:r>
          </w:p>
          <w:p>
            <w:pPr>
              <w:jc w:val="right"/>
              <w:pStyle w:val="QuoteArabic"/>
              <w:bidi w:val="1"/>
            </w:pPr>
            <w:r>
              <w:rPr>
                <w:rFonts w:ascii="Amiri" w:hAnsi="Amiri"/>
                <w:sz w:val="25"/>
                <w:rtl/>
              </w:rPr>
              <w:t>وقد ذكرنا قبل هذا على سبيل التلويح في التمهيد أنّ تعيّن الحق — سواء قيل بأنّ وجوده زائد على حقيقته أو أنّ وجوده عين حقيقته — في تعقّل كل عاقل لا يمكن أن يكون مطابقا لما هو الحق عليه في نفسه ولا لتعيّنه عند نفسه من حيث ما يمتاز عن سواه.</w:t>
            </w:r>
          </w:p>
          <w:p>
            <w:pPr>
              <w:jc w:val="right"/>
              <w:pStyle w:val="QuoteArabic"/>
              <w:bidi w:val="1"/>
            </w:pPr>
            <w:r>
              <w:rPr>
                <w:rFonts w:ascii="Amiri" w:hAnsi="Amiri"/>
                <w:sz w:val="25"/>
                <w:rtl/>
              </w:rPr>
              <w:t>فحينئذ سواء قول من يقول بأنّ وجود الحق عين حقيقته وقول من يقول بأنّ وجوده من لوازم حقيقته، لا يحصل من الأمرين تحقيق إذ لا يتمّ تقرير كل واحد من الأمرين.</w:t>
            </w:r>
          </w:p>
        </w:tc>
      </w:tr>
    </w:tbl>
    <w:p>
      <w:pPr>
        <w:pStyle w:val="Source"/>
      </w:pPr>
      <w:r>
        <w:t>This is an abbreviated quotation; the complete selected extract is reproduced in Appendix A.</w:t>
      </w:r>
    </w:p>
    <w:p>
      <w:pPr>
        <w:pStyle w:val="Remark"/>
      </w:pPr>
      <w:r>
        <w:rPr>
          <w:b/>
        </w:rPr>
        <w:t xml:space="preserve">Critical note. </w:t>
      </w:r>
      <w:r>
        <w:t>READING NOTE  The epistemic claim is stronger than mere limits on natural theology: Qūnawī proposes the priority of divinely given knowledge of the Real. The online Arabic reads «خطئ به», which is awkward and likely a transcription error for «خُصّ به»; the translation follows the contextual sense “granted” pending collation against Schubert’s print edition. This uncertainty is not evidence of a variant manuscript reading.</w:t>
      </w:r>
    </w:p>
    <w:p>
      <w:pPr>
        <w:pStyle w:val="Heading3"/>
      </w:pPr>
      <w:r>
        <w:t>A4  ·  Ṭūsī’s unexpected response to the appeal to unveiling</w:t>
      </w:r>
    </w:p>
    <w:p>
      <w:pPr>
        <w:pStyle w:val="Source"/>
      </w:pPr>
      <w:r>
        <w:t>Naṣīr al-Dīn al-Ṭūsī · Final response to Question 1 (complete paragraph)</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Concerning his statement, “We say that sound spiritual tasting entails ...,” to the end of the section, I say: This discourse is of the utmost excellence and perfection. Someone who has no share of what God—glorified be He—bestows upon those who turn toward His presence by the path of unveiling [الكشف] cannot attain it. May God make us among His friends who reach that station, if He wills. He is the giver of success [التوفيق].</w:t>
            </w:r>
          </w:p>
        </w:tc>
        <w:tc>
          <w:tcPr>
            <w:tcW w:type="dxa" w:w="5230"/>
            <w:vAlign w:val="top"/>
          </w:tcPr>
          <w:p>
            <w:pPr>
              <w:jc w:val="right"/>
              <w:pStyle w:val="QuoteArabic"/>
              <w:bidi w:val="1"/>
            </w:pPr>
            <w:r/>
            <w:r>
              <w:rPr>
                <w:rFonts w:ascii="Amiri" w:hAnsi="Amiri"/>
                <w:sz w:val="25"/>
                <w:rtl/>
              </w:rPr>
              <w:t>قوله: «ونحن نقول: إنّ من مقتضى الذوق الصحيح» إلى آخر الفصل. أقول: هذا كلام في غاية الحسن والكمال، لا يقف عليه من لا يكون له حظ مما يفيض اللّه سبحانه على المتوجهين إلى جنابه بطريق الكشف. جعلنا اللّه من أوليائه الواصلين إلى تلك المرتبة إن شاء، وهو ولي التوفيق.</w:t>
            </w:r>
          </w:p>
        </w:tc>
      </w:tr>
    </w:tbl>
    <w:p>
      <w:pPr>
        <w:pStyle w:val="Remark"/>
      </w:pPr>
      <w:r>
        <w:rPr>
          <w:b/>
        </w:rPr>
        <w:t xml:space="preserve">Critical note. </w:t>
      </w:r>
      <w:r>
        <w:t>READING NOTE  This is Ṭūsī speaking, not Qūnawī. It is direct positive appraisal of this spiritual account; it must not be inflated into Ṭūsī’s abandonment of the philosophical arguments he has just defended.</w:t>
      </w:r>
    </w:p>
    <w:p>
      <w:pPr>
        <w:pStyle w:val="Heading3"/>
      </w:pPr>
      <w:r>
        <w:t>A14  ·  Ṭūsī explicitly distinguishes the path of kashf</w:t>
      </w:r>
    </w:p>
    <w:p>
      <w:pPr>
        <w:pStyle w:val="Source"/>
      </w:pPr>
      <w:r>
        <w:t>Naṣīr al-Dīn al-Ṭūsī · Final reply to Question 4 (complete concluding paragraph)</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Concerning his statement, “I have examined thoroughly everything just said in presenting these matters,” to the end of the section: I say, what he has set forth, indicated, and alluded to is another path [طريقة أخرى] than the one we were following. Most of it pertains to spiritual tasting [الذوق] and unveiling [الكشف]. God guides whom He wills to the straight path and the upright religion; He knows all things.</w:t>
            </w:r>
          </w:p>
        </w:tc>
        <w:tc>
          <w:tcPr>
            <w:tcW w:type="dxa" w:w="5230"/>
            <w:vAlign w:val="top"/>
          </w:tcPr>
          <w:p>
            <w:pPr>
              <w:jc w:val="right"/>
              <w:pStyle w:val="QuoteArabic"/>
              <w:bidi w:val="1"/>
            </w:pPr>
            <w:r/>
            <w:r>
              <w:rPr>
                <w:rFonts w:ascii="Amiri" w:hAnsi="Amiri"/>
                <w:sz w:val="25"/>
                <w:rtl/>
              </w:rPr>
              <w:t>قوله: «وقد أمعن الداعي النظر في جميع ما ذكر في تقرير هذه المطالب» إلى آخر الفصل. أقول: هذا الذي ذكره ونبّه وأشار إليه طريقة أخرى غير ما كنّا فيه. وأكثره يتعلق بالذوق والكشف، واللّه تعالى يهدي من يشاء إلى الصراط المستقيم، والدين القويم، وهو بكل شيء عليم.</w:t>
            </w:r>
          </w:p>
        </w:tc>
      </w:tr>
    </w:tbl>
    <w:p>
      <w:pPr>
        <w:pStyle w:val="Remark"/>
      </w:pPr>
      <w:r>
        <w:rPr>
          <w:b/>
        </w:rPr>
        <w:t xml:space="preserve">Critical note. </w:t>
      </w:r>
      <w:r>
        <w:t>READING NOTE  Ṭūsī here marks two methods as distinct without pronouncing a global refutation of unveiling. Read with A4, this prevents a simplistic claim that he opposes kashf as irrational.</w:t>
      </w:r>
    </w:p>
    <w:p>
      <w:pPr>
        <w:pStyle w:val="Heading3"/>
      </w:pPr>
      <w:r>
        <w:t>B1  ·  The knower who sees both unity and multiplicity</w:t>
      </w:r>
    </w:p>
    <w:p>
      <w:pPr>
        <w:pStyle w:val="Source"/>
      </w:pPr>
      <w:r>
        <w:t>al-Sayyid al-Sharīf al-Jurjānī · al-Taʿrīfāt, entry dhū al-ʿaql wa-l-ʿayn (parallel text, not a Tajrīd gloss)</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The possessor of both intellect and eye [ذو العقل والعين] is one who sees the Real in creation—this is the nearness of supererogatory works—and sees creation in the Real—this is the nearness of obligatory works. Neither vision veils him from the other. Rather, he sees the one existence [الوجود الواحد] itself as Real from one aspect and as creation from another. Multiplicity does not veil him from witnessing the One who sees; nor does witnessing created multiplicity exclude witnessing the unity of the Essence as it discloses itself in many loci of manifestation [المجالي].</w:t>
            </w:r>
          </w:p>
        </w:tc>
        <w:tc>
          <w:tcPr>
            <w:tcW w:type="dxa" w:w="5230"/>
            <w:vAlign w:val="top"/>
          </w:tcPr>
          <w:p>
            <w:pPr>
              <w:jc w:val="right"/>
              <w:pStyle w:val="QuoteArabic"/>
              <w:bidi w:val="1"/>
            </w:pPr>
            <w:r/>
            <w:r>
              <w:rPr>
                <w:rFonts w:ascii="Amiri" w:hAnsi="Amiri"/>
                <w:sz w:val="25"/>
                <w:rtl/>
              </w:rPr>
              <w:t>ذو العقل والعين: هو الذي يرى الحق في الخلق، وهذا قرب النوافل، ويرى الخلق في الحق، وهذا قرب الفرائض، ولا يحتجب بأحدهما عن الآخر، بل يرى الوجود الواحد بعينه حقًّا من وجه، وخلقًا من وجه، فلا يحتجب بالكثرة عن شهود الواحد الرائي، ولا تزاحم في شهود الكثرة الخلقية، وكذا لا تزاحم في شهود أحدية الذات المتجلية في المجالي كثرة.</w:t>
            </w:r>
          </w:p>
        </w:tc>
      </w:tr>
    </w:tbl>
    <w:p>
      <w:pPr>
        <w:pStyle w:val="Remark"/>
      </w:pPr>
      <w:r>
        <w:rPr>
          <w:b/>
        </w:rPr>
        <w:t xml:space="preserve">Critical note. </w:t>
      </w:r>
      <w:r>
        <w:t>READING NOTE  This entry in the lexicon transmitted under Jurjānī’s name establishes circulation of Akbarī technical language in his intellectual milieu. It is NOT one of the three Tajrīd glosses printed by Heer and cannot substitute for their translation or prove that every Akbarī definition represents Jurjānī’s independent assent.</w:t>
      </w:r>
    </w:p>
    <w:p>
      <w:pPr>
        <w:pStyle w:val="Heading3"/>
      </w:pPr>
      <w:r>
        <w:t>SN17  ·  al-Radd ʿalā al-qāʾilīn bi-waḥdat al-wujūd · 17</w:t>
      </w:r>
    </w:p>
    <w:p>
      <w:pPr>
        <w:pStyle w:val="Source"/>
      </w:pPr>
      <w:r>
        <w:t>Mullā ʿAlī al-Qārī | al-Radd ʿalā al-qāʾilīn bi-waḥdat al-wujūd | Electronic opening p. 1 | source: https://usul.ai/ar/t/radd-cala-qailin-bi-wahdat-wujud</w:t>
      </w:r>
    </w:p>
    <w:p>
      <w:pPr>
        <w:pStyle w:val="Source"/>
      </w:pPr>
      <w:r>
        <w:t>Speaker status: Authorial report of rival paths to knowledge of God</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According to the Sufis, the path to [knowledge of God] is spiritual training, emptying and adorning [the soul], and purification of inward intention. ... The majority of theologians, by contrast, consider its route to be rational inquiry and inference. ... Others say that God is known through God, not through anything besides Him—an account closer to the Sufi path.</w:t>
            </w:r>
          </w:p>
        </w:tc>
        <w:tc>
          <w:tcPr>
            <w:tcW w:type="dxa" w:w="5230"/>
            <w:vAlign w:val="top"/>
          </w:tcPr>
          <w:p>
            <w:pPr>
              <w:jc w:val="right"/>
              <w:pStyle w:val="QuoteArabic"/>
              <w:bidi w:val="1"/>
            </w:pPr>
            <w:r/>
            <w:r>
              <w:rPr>
                <w:rFonts w:ascii="Amiri" w:hAnsi="Amiri"/>
                <w:sz w:val="25"/>
                <w:rtl/>
              </w:rPr>
              <w:t>فمذهب الصوفية أن طريقها الرياضة والتخلية والتحلية وتصفية الطوية ... وذهب جمهور المتكلمين إلى أن طريقها إنما هو النظر والاستدلال ... وقال بعضهم يعرف الله بالله لا بغيره وهذا أشبه بمذهب الصوفية.</w:t>
            </w:r>
          </w:p>
        </w:tc>
      </w:tr>
    </w:tbl>
    <w:p>
      <w:pPr>
        <w:pStyle w:val="Remark"/>
      </w:pPr>
      <w:r>
        <w:rPr>
          <w:b/>
        </w:rPr>
        <w:t xml:space="preserve">Critical note. </w:t>
      </w:r>
      <w:r>
        <w:t>This is a polemical work and the classification of other schools is the polemicist’s; it should not be presented as a neutral or representative consensus. Keep it separate from the direct Tajrīd glosses.</w:t>
      </w:r>
    </w:p>
    <w:p>
      <w:pPr>
        <w:pStyle w:val="Heading3"/>
      </w:pPr>
      <w:r>
        <w:t>C1  ·  Jāmī sets out the comparative task</w:t>
      </w:r>
    </w:p>
    <w:p>
      <w:pPr>
        <w:pStyle w:val="Source"/>
      </w:pPr>
      <w:r>
        <w:t>ʿAbd al-Raḥmān al-Jāmī · al-Durra al-fākhira, opening (two continuous paragraphs)</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Praise belongs to God, who disclosed Himself to Himself by His very Essence, such that the loci of manifestation [مجالي] of His Essence and attributes became determined in the inwardness of His knowledge. Their effects were then reflected from inward to outward, and unity became multiplicity as one sees and witnesses. Blessings upon the one through whom that multiplicity returned to its first unity, and upon his family and Companions who received an abundant share of the inheritance of this excellence.</w:t>
            </w:r>
          </w:p>
          <w:p>
            <w:pPr>
              <w:pStyle w:val="QuoteEnglish"/>
            </w:pPr>
            <w:r>
              <w:t>To proceed: this treatise investigates the doctrines of the Sufis [الصوفية], the theologians [المتكلمون], and the earlier philosophers [الحكماء المتقدمون], and sets out their positions concerning the existence of that which is necessary through itself [الواجب لذاته], the realities of His names and attributes, and how multiplicity proceeds from His unity without any diminution of the perfection of His holiness and majesty, together with the further investigations to which thought and reflection lead.</w:t>
            </w:r>
          </w:p>
        </w:tc>
        <w:tc>
          <w:tcPr>
            <w:tcW w:type="dxa" w:w="5230"/>
            <w:vAlign w:val="top"/>
          </w:tcPr>
          <w:p>
            <w:pPr>
              <w:jc w:val="right"/>
              <w:pStyle w:val="QuoteArabic"/>
              <w:bidi w:val="1"/>
            </w:pPr>
            <w:r/>
            <w:r>
              <w:rPr>
                <w:rFonts w:ascii="Amiri" w:hAnsi="Amiri"/>
                <w:sz w:val="25"/>
                <w:rtl/>
              </w:rPr>
              <w:t>الحمد لله الذي تجلّى بذاته لذاته، فتعيّن في باطن علمه مجالي ذاته وصفاته، ثم انعكست آثار تلك المجالى إلى ظاهره من الباطن، فصارت الوحدة كثرة كما تشاهد وتعاين. والصلاة على من به رجعت تلك الكثرة إلى وحدتها الأولى وعلى آله وصحبه الذين لهم في وراثة هذه الفضيلة يد طولى.</w:t>
            </w:r>
          </w:p>
          <w:p>
            <w:pPr>
              <w:jc w:val="right"/>
              <w:pStyle w:val="QuoteArabic"/>
              <w:bidi w:val="1"/>
            </w:pPr>
            <w:r>
              <w:rPr>
                <w:rFonts w:ascii="Amiri" w:hAnsi="Amiri"/>
                <w:sz w:val="25"/>
                <w:rtl/>
              </w:rPr>
              <w:t>أما بعد، فهذه رسالة في تحقيق مذهب الصوفية والمتكلمين والحكماء المتقدمين وتقرير قولهم في وجود الواجب لذاته، وحقائق أسمائه وصفاته، وكيفية صدور الكثرة عن وحدته، من غير نقص في كمال قدسه وعزته، وما يتبع ذلك من مباحث أخر يؤدى إليه الفكر والنظر.</w:t>
            </w:r>
          </w:p>
        </w:tc>
      </w:tr>
    </w:tbl>
    <w:p>
      <w:pPr>
        <w:pStyle w:val="Remark"/>
      </w:pPr>
      <w:r>
        <w:rPr>
          <w:b/>
        </w:rPr>
        <w:t xml:space="preserve">Critical note. </w:t>
      </w:r>
      <w:r>
        <w:t>READING NOTE  The opening already expresses an Akbarī vocabulary of manifestation. The author explicitly frames the work as a comparative philosophical investigation; he does not merely assert the priority of Sufi experience over argument.</w:t>
      </w:r>
    </w:p>
    <w:p>
      <w:pPr>
        <w:pStyle w:val="Heading3"/>
      </w:pPr>
      <w:r>
        <w:t>H1  ·  Mental existence</w:t>
      </w:r>
    </w:p>
    <w:p>
      <w:pPr>
        <w:pStyle w:val="Source"/>
      </w:pPr>
      <w:r>
        <w:t>Hāshim al-Ḥusaynī al-Ṭihrānī, Tawḍīḥ al-murād, vol. I (printed page ranges from heading notes)</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Ṭūsī’s lemma  “And it is divided …”</w:t>
              <w:br/>
              <w:t>This division is made with reference to the existent itself. Thus, for example, when an individual instance of the human exists externally, the human is said to exist with external existence; when an individual instance is represented in the imagination, or its quiddity is impressed upon the soul, it is said to exist with mental existence. The claim is therefore established by appeal to affirmative real propositions, which require the existence of their subject: the establishment of something for something presupposes the establishment of that for which it is established. Since a real proposition need not have all its instances—or many of them—existing [externally], they must have existence in the mind.</w:t>
            </w:r>
          </w:p>
          <w:p>
            <w:pPr>
              <w:pStyle w:val="QuoteEnglish"/>
            </w:pPr>
            <w:r>
              <w:t>Al-Ḥillī’s lemma  “A genuine division”</w:t>
              <w:br/>
              <w:t>A genuine division is one whose two alternatives cannot both apply and cannot both fail to apply. A proposition containing such a division is called a strict disjunctive proposition, as when we say: ‘A number is either even or […]</w:t>
            </w:r>
          </w:p>
        </w:tc>
        <w:tc>
          <w:tcPr>
            <w:tcW w:type="dxa" w:w="5230"/>
            <w:vAlign w:val="top"/>
          </w:tcPr>
          <w:p>
            <w:pPr>
              <w:jc w:val="right"/>
              <w:pStyle w:val="QuoteArabic"/>
              <w:bidi w:val="1"/>
            </w:pPr>
            <w:r/>
            <w:r>
              <w:rPr>
                <w:rFonts w:ascii="Amiri" w:hAnsi="Amiri"/>
                <w:sz w:val="25"/>
                <w:rtl/>
              </w:rPr>
              <w:t>قول المصنف : وهو ينقسم الخ</w:t>
              <w:br/>
              <w:t>هذا الانقسام يكون باعتبار ذات الموجود بمعنى ان الانسان مثلا اذا وجد له فرد فى الخارج يقال انه موجود بالوجود الخارجى واذا تمثل فرد منه فى الخيال او انتقش ماهيته فى النفس يقال انه موجود بالوجود الذهنى ولذلك يستدل بتحقق القضايا الحقيقية الموجبة التى لا بد لها من وجود الموضوع على المدعى لان ثبوت شيء لشيء فرع ثبوت المثبت له فحيث لا يكون فى القضايا الحقيقية وجود لجميع افراده او كثير من افراده فلا بد من وجودها فى الذهن.</w:t>
            </w:r>
          </w:p>
          <w:p>
            <w:pPr>
              <w:jc w:val="right"/>
              <w:pStyle w:val="QuoteArabic"/>
              <w:bidi w:val="1"/>
            </w:pPr>
            <w:r>
              <w:rPr>
                <w:rFonts w:ascii="Amiri" w:hAnsi="Amiri"/>
                <w:sz w:val="25"/>
                <w:rtl/>
              </w:rPr>
              <w:t>قول الشارح : قسمة حقيقية</w:t>
              <w:br/>
              <w:t>القسمة الحقيقية هى ما يمتنع الجمع والخلو بين قسميها والقضية الشاملة لهذه القسمة تسمى بالشرطية الحقيقية كقولنا العدد اما زوج واما فرد وكذلك ما نحن فيه فان الوجود اما خارجى واما ذهنى ولا يمكن خلو الوجود عنهما ولا الجمع بينهما وقد يقال القسمة الحقيقية على […]</w:t>
            </w:r>
          </w:p>
        </w:tc>
      </w:tr>
    </w:tbl>
    <w:p>
      <w:pPr>
        <w:pStyle w:val="Source"/>
      </w:pPr>
      <w:r>
        <w:t>This is an abbreviated quotation; the complete selected extract is reproduced in Appendix A.</w:t>
      </w:r>
    </w:p>
    <w:p>
      <w:pPr>
        <w:pStyle w:val="Heading2"/>
      </w:pPr>
      <w:r>
        <w:t>Comparative assessment</w:t>
      </w:r>
    </w:p>
    <w:p>
      <w:r>
        <w:t>Here the direct exchange is unusually important: Qūnawī distinguishes knowing the Real through acquired intellectual faculties from knowing the Real through the Real. Ṭūsī praises this claim yet elsewhere protects philosophical reasoning as a distinct route. Jurjānī’s Taʿrīfāt entry is only a parallel, not the direct Ḥāshiyat al-Tajrīd mystical glosses. The latter are identified by Nicholas Heer, but their complete argumentative units still require primary collation.</w:t>
      </w:r>
    </w:p>
    <w:p>
      <w:pPr>
        <w:pStyle w:val="Heading2"/>
      </w:pPr>
      <w:r>
        <w:t>How an AT comparison would test this</w:t>
      </w:r>
    </w:p>
    <w:p>
      <w:r>
        <w:t>Compare Aquinas’s knowing the First Cause and Aertsen’s treatment of natural and supernatural perfection, while sharply distinguishing Christian theological grace, Islamic kashf, Ishrāqī knowledge by presence, and ordinary mental existence.</w:t>
      </w:r>
    </w:p>
    <w:p>
      <w:pPr>
        <w:pStyle w:val="Remark"/>
      </w:pPr>
      <w:r>
        <w:rPr>
          <w:b/>
        </w:rPr>
        <w:t xml:space="preserve">Critical limit. </w:t>
      </w:r>
      <w:r>
        <w:t>A rigorous assessment must identify a doctrine’s epistemic source, its demonstration, its hermeneutic rendering, and the limit of claimed certainty.</w:t>
      </w:r>
    </w:p>
    <w:p>
      <w:pPr>
        <w:pStyle w:val="Remark"/>
      </w:pPr>
      <w:r>
        <w:rPr>
          <w:b/>
        </w:rPr>
        <w:t xml:space="preserve">Untranslated primary-text priority: </w:t>
      </w:r>
      <w:r>
        <w:t>Jurjānī’s three actual Ḥāshiyat al-Tajrīd extracts on unity of existence are documented in Heer (2013), but they have not been fully translated here; the parallel Taʿrīfāt entry cannot substitute for them.</w:t>
      </w:r>
    </w:p>
    <w:p>
      <w:pPr>
        <w:pStyle w:val="Source"/>
      </w:pPr>
      <w:r>
        <w:t>Relevant source IDs: A3, A4, A14, B1, SN17, C1, H1</w:t>
      </w:r>
    </w:p>
    <w:p>
      <w:r>
        <w:br w:type="page"/>
      </w:r>
    </w:p>
    <w:p>
      <w:pPr>
        <w:pStyle w:val="Heading1"/>
      </w:pPr>
      <w:r>
        <w:t>18  Unity of existence, determinations, lights, and created reality</w:t>
      </w:r>
    </w:p>
    <w:p>
      <w:pPr>
        <w:pStyle w:val="QuoteArabic"/>
        <w:jc w:val="right"/>
        <w:bidi w:val="1"/>
      </w:pPr>
      <w:r>
        <w:t>وحدة الوجود والتعينات والأنوار</w:t>
      </w:r>
    </w:p>
    <w:p>
      <w:pPr/>
      <w:r>
        <w:rPr>
          <w:b/>
        </w:rPr>
        <w:t xml:space="preserve">Research question  </w:t>
      </w:r>
      <w:r>
        <w:t>Are creatures distinct beings, determinations of one existence, or ordered manifestations?</w:t>
      </w:r>
    </w:p>
    <w:p>
      <w:pPr>
        <w:pStyle w:val="Heading2"/>
      </w:pPr>
      <w:r>
        <w:t>The texts and their arguments</w:t>
      </w:r>
    </w:p>
    <w:p>
      <w:pPr>
        <w:pStyle w:val="Heading3"/>
      </w:pPr>
      <w:r>
        <w:t>A1  ·  Qūnawī’s trilemma: a common concept of existence</w:t>
      </w:r>
    </w:p>
    <w:p>
      <w:pPr>
        <w:pStyle w:val="Source"/>
      </w:pPr>
      <w:r>
        <w:t>Ṣadr al-Dīn al-Qūnawī · Question 1 (opening; continuous selection)</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First question. Has it been established, in your view, whether the existence of the Necessary Existent [واجب الوجود] is something additional [زائد] to His reality, or whether His existence is identical with His quiddity [ماهية], so that He has no reality beyond existence? What demonstration makes this clear? Everything advanced in support of either alternative seems incomplete and fails to satisfy a discerning mind.</w:t>
            </w:r>
          </w:p>
          <w:p>
            <w:pPr>
              <w:pStyle w:val="QuoteEnglish"/>
            </w:pPr>
            <w:r>
              <w:t>Suppose, following the arguments of certain thinkers, one says that His existence is identical with His reality. An objector may reply: We do not concede this. One reason is that the concept of existence [مفهوم الوجود], as determined in our understanding, is plainly one concept. Consider it solely as itself, disregarding everything else. Either it entails being an accident or concomitant of a quiddity, or entails not being so, or entails neither.</w:t>
            </w:r>
          </w:p>
          <w:p>
            <w:pPr>
              <w:pStyle w:val="QuoteEnglish"/>
            </w:pPr>
            <w:r>
              <w:t>On the first alternative, every instance of existence must belong to, or at least be capable of belonging to, a quiddity; hence the Necessary […]</w:t>
            </w:r>
          </w:p>
        </w:tc>
        <w:tc>
          <w:tcPr>
            <w:tcW w:type="dxa" w:w="5230"/>
            <w:vAlign w:val="top"/>
          </w:tcPr>
          <w:p>
            <w:pPr>
              <w:jc w:val="right"/>
              <w:pStyle w:val="QuoteArabic"/>
              <w:bidi w:val="1"/>
            </w:pPr>
            <w:r/>
            <w:r>
              <w:rPr>
                <w:rFonts w:ascii="Amiri" w:hAnsi="Amiri"/>
                <w:sz w:val="25"/>
                <w:rtl/>
              </w:rPr>
              <w:t>المسألة الأولى: هل ثبت عندكم أنّ وجود واجب الوجود أمر زائد على حقيقته أم وجوده عين ماهيته وأن ليست له حقيقة وراء الوجود؟ وما البرهان الموضح تحقيق ذلك؟ فإنّ جميع ما ذكر في تقرير كل واحد من الأمرين غير تام ولا مقنع للّبيب، لأنه إن قيل بأنّ وجوده عين حقيقته اعتمادا ورضى بما ذكره جماعة في تقرير ذلك، فلقائل أن يقول: لا نسلّم أنّ وجود الحق عين حقيقته، ويدل على ذلك من وجوه. منها أنه من البيّن أنّ مفهوم الوجود من حيث تعيّنه في تعقّلنا مفهوم واحد. وهذا المفهوم من حيث إنه هو مع قطع النظر عن كل ما سواه إما أن يقتضي أن يكون عارضا لماهية شيء من الماهيات، أو يقتضي أن لا يكون عارضا لها، أو لا يقتضي واحدا من القسمين. فإن كان الأول، وجب أن يكون كل وجود عارضا لماهيته، أو له صلاحية ذلك. فوجود واجب الوجود يكون صفة لحقيقته. وإن كان الثاني، […]</w:t>
            </w:r>
          </w:p>
        </w:tc>
      </w:tr>
    </w:tbl>
    <w:p>
      <w:pPr>
        <w:pStyle w:val="Source"/>
      </w:pPr>
      <w:r>
        <w:t>This is an abbreviated quotation; the complete selected extract is reproduced in Appendix A.</w:t>
      </w:r>
    </w:p>
    <w:p>
      <w:pPr>
        <w:pStyle w:val="Remark"/>
      </w:pPr>
      <w:r>
        <w:rPr>
          <w:b/>
        </w:rPr>
        <w:t xml:space="preserve">Critical note. </w:t>
      </w:r>
      <w:r>
        <w:t>READING NOTE  Qūnawī’s argument depends upon a common conception being forced to have one uniform ontological consequence. Ṭūsī’s reply will deny precisely that inference by distinguishing univocal from graded predication.</w:t>
      </w:r>
    </w:p>
    <w:p>
      <w:pPr>
        <w:pStyle w:val="Heading3"/>
      </w:pPr>
      <w:r>
        <w:t>A2  ·  Ṭūsī: the concept is common, the modes need not be uniform</w:t>
      </w:r>
    </w:p>
    <w:p>
      <w:pPr>
        <w:pStyle w:val="Source"/>
      </w:pPr>
      <w:r>
        <w:t>Naṣīr al-Dīn al-Ṭūsī · Reply to Question 1 (two continuous response paragraphs)</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As for the demonstration that His existence is identical with His quiddity and that He has no reality beyond existence: if He possessed both existence and a distinct quiddity, the principle of all things would be two. Any two depend upon a unity that is their principle; whatever depends on a principle cannot itself be the principle of everything.</w:t>
            </w:r>
          </w:p>
          <w:p>
            <w:pPr>
              <w:pStyle w:val="QuoteEnglish"/>
            </w:pPr>
            <w:r>
              <w:t>One might say that the quiddity is the qualified subject, and existence its qualification, so that the subject precedes its qualification and the first principle remains one—the quiddity. But if the quiddity precedes existence in this way, it is neither existent nor nonexistent; the principle of existents would therefore itself be nonexistent, which is impossible.</w:t>
            </w:r>
          </w:p>
          <w:p>
            <w:pPr>
              <w:pStyle w:val="QuoteEnglish"/>
            </w:pPr>
            <w:r>
              <w:t>[In answer to the argument from one concept of existence:] Terms predicated of many things with one concept divide into two classes. First, the concept can apply equally to its instances, as “human” applies to Zayd and ʿAmr, or “horse” to these two horses. These terms are called univocal [متواطئة], […]</w:t>
            </w:r>
          </w:p>
        </w:tc>
        <w:tc>
          <w:tcPr>
            <w:tcW w:type="dxa" w:w="5230"/>
            <w:vAlign w:val="top"/>
          </w:tcPr>
          <w:p>
            <w:pPr>
              <w:jc w:val="right"/>
              <w:pStyle w:val="QuoteArabic"/>
              <w:bidi w:val="1"/>
            </w:pPr>
            <w:r/>
            <w:r>
              <w:rPr>
                <w:rFonts w:ascii="Amiri" w:hAnsi="Amiri"/>
                <w:sz w:val="25"/>
                <w:rtl/>
              </w:rPr>
              <w:t>أما البرهان الموضح تحقيق كون وجوده عين ماهيته وأن ليست له حقيقة وراء الوجود، فهو أنه لو كان له وجود وماهيته، لكان مبدأ الكل اثنين، وكل اثنين محتاج إلى واحد هو مبدأ الاثنين والمحتاج إلى مبدأ لا يكون مبدأ للكل. فإن قيل، الماهية موصوفة، والوجود صفة لها، والموصوف متقدم على الصفة القائمة بها، فالمبدأ الأول واحد وهو الماهية، قيل، الماهية على تقدير تقدمها على الوجود لا تكون موجودة ولا معدومة. وإذا يكون مبدأ الموجودات غير موجود، وهذا محال.</w:t>
            </w:r>
          </w:p>
          <w:p>
            <w:pPr>
              <w:jc w:val="right"/>
              <w:pStyle w:val="QuoteArabic"/>
              <w:bidi w:val="1"/>
            </w:pPr>
            <w:r>
              <w:rPr>
                <w:rFonts w:ascii="Amiri" w:hAnsi="Amiri"/>
                <w:sz w:val="25"/>
                <w:rtl/>
              </w:rPr>
              <w:t>فجوابه: أنّ الألفاظ التي لها مفهوم واحد مقول على كثيرين تنقسم إلى قسمين: أحدهما أن يكون ذلك المفهوم في آحاد تلك الكثيرين بالسواء وهو كالإنسان في زيد وعمرو، والفرس في هذا الفرس وذلك الفرس. وتسمّى تلك الألفاظ بالمتواطئة، ويكون حكمها فيما تقتضي تلك المفهومات حكما واحدا، كما ذكره. والقسم الآخر […]</w:t>
            </w:r>
          </w:p>
        </w:tc>
      </w:tr>
    </w:tbl>
    <w:p>
      <w:pPr>
        <w:pStyle w:val="Source"/>
      </w:pPr>
      <w:r>
        <w:t>This is an abbreviated quotation; the complete selected extract is reproduced in Appendix A.</w:t>
      </w:r>
    </w:p>
    <w:p>
      <w:pPr>
        <w:pStyle w:val="Remark"/>
      </w:pPr>
      <w:r>
        <w:rPr>
          <w:b/>
        </w:rPr>
        <w:t xml:space="preserve">Critical note. </w:t>
      </w:r>
      <w:r>
        <w:t>READING NOTE  Two points are different: the common mental concept and the real existence to which it refers. Ṭūsī uses graded or analogical predication [التشكيك]; he does not say that the Necessary and the possible are merely homonyms.</w:t>
      </w:r>
    </w:p>
    <w:p>
      <w:pPr>
        <w:pStyle w:val="Heading3"/>
      </w:pPr>
      <w:r>
        <w:t>A9  ·  Qūnawī challenges the explanatory work of distinctions in the First Intellect</w:t>
      </w:r>
    </w:p>
    <w:p>
      <w:pPr>
        <w:pStyle w:val="Source"/>
      </w:pPr>
      <w:r>
        <w:t>Ṣadr al-Dīn al-Qūnawī · Question 4 (first critical paragraph, selected)</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Fourth question: “From one, only one proceeds” [الواحد لا يصدر عنه إلا واحد]. From this foundational question many other questions branch out: those concerning the intellects, the cause of their ordered arrangement, and the cause of the emergence of multiplicity from the First Intellect, which is acknowledged to be one. Among them is the making of the various considerations [الاعتبارات] posited in that intellect into causes, or partial causes, of multiplicity proceeding from it. Yet the philosophers must concede that these considerations are not existential realities.</w:t>
            </w:r>
          </w:p>
          <w:p>
            <w:pPr>
              <w:pStyle w:val="QuoteEnglish"/>
            </w:pPr>
            <w:r>
              <w:t>If they do not concede this, they must admit that multiplicity proceeds from the Real, for what issues from Him would then be the First Intellect together with its three considerations. Alternatively they must maintain that considerations which are not existential realities can nevertheless be causes of real multiplicity. All this is impossible.</w:t>
            </w:r>
          </w:p>
        </w:tc>
        <w:tc>
          <w:tcPr>
            <w:tcW w:type="dxa" w:w="5230"/>
            <w:vAlign w:val="top"/>
          </w:tcPr>
          <w:p>
            <w:pPr>
              <w:jc w:val="right"/>
              <w:pStyle w:val="QuoteArabic"/>
              <w:bidi w:val="1"/>
            </w:pPr>
            <w:r/>
            <w:r>
              <w:rPr>
                <w:rFonts w:ascii="Amiri" w:hAnsi="Amiri"/>
                <w:sz w:val="25"/>
                <w:rtl/>
              </w:rPr>
              <w:t>المسألة الرابعة: الواحد لا يصدر عنه إلا واحد. هذه المسألة يتفرع عليها من أمهات المسائل مسائل شتى كمسألة العقول وعلّة ترتيبها وعلّة صدور الكثرة من العقل الأوّل المشهود له بالوحدة وجعل الاعتبارات المفروضة فيه علّة لصدور الكثرة منه أو جزء علّة هذا مع وجوب اعترافهم بأنّ تلك الاعتبارات ليست بأمور وجودية. فإنهم لو لم يعترفوا بذلك، لزمهم الإقرار بصدور الكثرة من الحقّ، لأنّ الصادر منه على هذا التقدير العقل الأول واعتباراته الثلاثة أو إثبات أنّ تلك الاعتبارات مع كونها ليست بأمور وجودية يجب أن تكون علّة لوجود الكثرة. وكل ذلك محال.</w:t>
            </w:r>
          </w:p>
        </w:tc>
      </w:tr>
    </w:tbl>
    <w:p>
      <w:pPr>
        <w:pStyle w:val="Remark"/>
      </w:pPr>
      <w:r>
        <w:rPr>
          <w:b/>
        </w:rPr>
        <w:t xml:space="preserve">Critical note. </w:t>
      </w:r>
      <w:r>
        <w:t>READING NOTE  Qūnawī attacks an explanatory transition: from different descriptions or relations of one intellect to numerically different produced realities. Whether such relations are extramental, conceptual, or causally relevant is the issue.</w:t>
      </w:r>
    </w:p>
    <w:p>
      <w:pPr>
        <w:pStyle w:val="Heading3"/>
      </w:pPr>
      <w:r>
        <w:t>A10  ·  Qūnawī’s alternative: one overflowing existence, multiple receptivities</w:t>
      </w:r>
    </w:p>
    <w:p>
      <w:pPr>
        <w:pStyle w:val="Source"/>
      </w:pPr>
      <w:r>
        <w:t>Ṣadr al-Dīn al-Qūnawī · Question 4 (continuous selected passage)</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We say to them: since you have acknowledged that quiddities are unmade, that they are not existential realities, and that the existence common to all quiddities is one—and since what is called “the world” is nothing over and above quiddities qualified by one existence shared by the First Intellect and everything else—why should it not be permissible that the one thing proceeding from the One Real be precisely this common universal existence, embracing the First Intellect and the others? All existents would then be connected to the Real, not merely through the chain just described. The intellects and whatever else is called an intermediary would be conditions in the presence of which the productive act takes place through the one existence overflowing from the Real.</w:t>
            </w:r>
          </w:p>
          <w:p>
            <w:pPr>
              <w:pStyle w:val="QuoteEnglish"/>
            </w:pPr>
            <w:r>
              <w:t>Intermediaries would be preparers [معدّات], in the sense that they bring about the determination of particular receptivities through existence. The Real is the one who bestows [المفيض], just as the philosophers themselves say of lower causes […]</w:t>
            </w:r>
          </w:p>
        </w:tc>
        <w:tc>
          <w:tcPr>
            <w:tcW w:type="dxa" w:w="5230"/>
            <w:vAlign w:val="top"/>
          </w:tcPr>
          <w:p>
            <w:pPr>
              <w:jc w:val="right"/>
              <w:pStyle w:val="QuoteArabic"/>
              <w:bidi w:val="1"/>
            </w:pPr>
            <w:r/>
            <w:r>
              <w:rPr>
                <w:rFonts w:ascii="Amiri" w:hAnsi="Amiri"/>
                <w:sz w:val="25"/>
                <w:rtl/>
              </w:rPr>
              <w:t>ونحن نقول لهم: إذ قد اعترفتم بأنّ الماهيات غير مجعولة وليست بأمور وجودية والوجود المشترك بين جميع الماهيات واحد مع التحقق بأنّ المسمّى عالما ليس بأمر زائد على ماهيات متّصفة بوجود واحد يشترك فيه العقل وغيره، فلم لا يجوز أن يكون ذلك الأمر الواحد الصادر من الحق الواحد هو هذا الوجود العام المشترك، ويدخل فيه العقل الأول وغيره، وتكون الموجودات بأجمعها مرتبطة بالحق لا بالسلسلة المذكورة، وتكون العقول وكلّ ما يسمّى واسطة شروطا يحصل الفعل الإيجادي عندها بالوجود الواحد الفائض من الحق؟</w:t>
            </w:r>
          </w:p>
          <w:p>
            <w:pPr>
              <w:jc w:val="right"/>
              <w:pStyle w:val="QuoteArabic"/>
              <w:bidi w:val="1"/>
            </w:pPr>
            <w:r>
              <w:rPr>
                <w:rFonts w:ascii="Amiri" w:hAnsi="Amiri"/>
                <w:sz w:val="25"/>
                <w:rtl/>
              </w:rPr>
              <w:t>فالوسائط معدّات بمعنى أنها توجب تعيّن الاستعدادات الجزئية بواسطة الوجود. والحق هو المفيض، كما ذهبوا إليه في الأسباب السفلية من أنها تعدّ، والفعّال يفيض. ويظهر إذ ذاك أنّ تعلّق العلم الإلهي بالأشياء هو على النحو الكلي والتفصيلي معا من جهة الوجود […]</w:t>
            </w:r>
          </w:p>
        </w:tc>
      </w:tr>
    </w:tbl>
    <w:p>
      <w:pPr>
        <w:pStyle w:val="Source"/>
      </w:pPr>
      <w:r>
        <w:t>This is an abbreviated quotation; the complete selected extract is reproduced in Appendix A.</w:t>
      </w:r>
    </w:p>
    <w:p>
      <w:pPr>
        <w:pStyle w:val="Remark"/>
      </w:pPr>
      <w:r>
        <w:rPr>
          <w:b/>
        </w:rPr>
        <w:t xml:space="preserve">Critical note. </w:t>
      </w:r>
      <w:r>
        <w:t>READING NOTE  Here the word “common” belongs to Qūnawī’s proposal; Ṭūsī’s Question-3 reply challenges its interpretation as an extramental universal. Note the difference between a preparatory condition [مُعِدّ] and the agent that bestows existence [مفيض].</w:t>
      </w:r>
    </w:p>
    <w:p>
      <w:pPr>
        <w:pStyle w:val="Heading3"/>
      </w:pPr>
      <w:r>
        <w:t>C1  ·  Jāmī sets out the comparative task</w:t>
      </w:r>
    </w:p>
    <w:p>
      <w:pPr>
        <w:pStyle w:val="Source"/>
      </w:pPr>
      <w:r>
        <w:t>ʿAbd al-Raḥmān al-Jāmī · al-Durra al-fākhira, opening (two continuous paragraphs)</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Praise belongs to God, who disclosed Himself to Himself by His very Essence, such that the loci of manifestation [مجالي] of His Essence and attributes became determined in the inwardness of His knowledge. Their effects were then reflected from inward to outward, and unity became multiplicity as one sees and witnesses. Blessings upon the one through whom that multiplicity returned to its first unity, and upon his family and Companions who received an abundant share of the inheritance of this excellence.</w:t>
            </w:r>
          </w:p>
          <w:p>
            <w:pPr>
              <w:pStyle w:val="QuoteEnglish"/>
            </w:pPr>
            <w:r>
              <w:t>To proceed: this treatise investigates the doctrines of the Sufis [الصوفية], the theologians [المتكلمون], and the earlier philosophers [الحكماء المتقدمون], and sets out their positions concerning the existence of that which is necessary through itself [الواجب لذاته], the realities of His names and attributes, and how multiplicity proceeds from His unity without any diminution of the perfection of His holiness and majesty, together with the further investigations to which thought and reflection lead.</w:t>
            </w:r>
          </w:p>
        </w:tc>
        <w:tc>
          <w:tcPr>
            <w:tcW w:type="dxa" w:w="5230"/>
            <w:vAlign w:val="top"/>
          </w:tcPr>
          <w:p>
            <w:pPr>
              <w:jc w:val="right"/>
              <w:pStyle w:val="QuoteArabic"/>
              <w:bidi w:val="1"/>
            </w:pPr>
            <w:r/>
            <w:r>
              <w:rPr>
                <w:rFonts w:ascii="Amiri" w:hAnsi="Amiri"/>
                <w:sz w:val="25"/>
                <w:rtl/>
              </w:rPr>
              <w:t>الحمد لله الذي تجلّى بذاته لذاته، فتعيّن في باطن علمه مجالي ذاته وصفاته، ثم انعكست آثار تلك المجالى إلى ظاهره من الباطن، فصارت الوحدة كثرة كما تشاهد وتعاين. والصلاة على من به رجعت تلك الكثرة إلى وحدتها الأولى وعلى آله وصحبه الذين لهم في وراثة هذه الفضيلة يد طولى.</w:t>
            </w:r>
          </w:p>
          <w:p>
            <w:pPr>
              <w:jc w:val="right"/>
              <w:pStyle w:val="QuoteArabic"/>
              <w:bidi w:val="1"/>
            </w:pPr>
            <w:r>
              <w:rPr>
                <w:rFonts w:ascii="Amiri" w:hAnsi="Amiri"/>
                <w:sz w:val="25"/>
                <w:rtl/>
              </w:rPr>
              <w:t>أما بعد، فهذه رسالة في تحقيق مذهب الصوفية والمتكلمين والحكماء المتقدمين وتقرير قولهم في وجود الواجب لذاته، وحقائق أسمائه وصفاته، وكيفية صدور الكثرة عن وحدته، من غير نقص في كمال قدسه وعزته، وما يتبع ذلك من مباحث أخر يؤدى إليه الفكر والنظر.</w:t>
            </w:r>
          </w:p>
        </w:tc>
      </w:tr>
    </w:tbl>
    <w:p>
      <w:pPr>
        <w:pStyle w:val="Remark"/>
      </w:pPr>
      <w:r>
        <w:rPr>
          <w:b/>
        </w:rPr>
        <w:t xml:space="preserve">Critical note. </w:t>
      </w:r>
      <w:r>
        <w:t>READING NOTE  The opening already expresses an Akbarī vocabulary of manifestation. The author explicitly frames the work as a comparative philosophical investigation; he does not merely assert the priority of Sufi experience over argument.</w:t>
      </w:r>
    </w:p>
    <w:p>
      <w:pPr>
        <w:pStyle w:val="Heading3"/>
      </w:pPr>
      <w:r>
        <w:t>C2  ·  Jāmī’s argument from the reality of existence</w:t>
      </w:r>
    </w:p>
    <w:p>
      <w:pPr>
        <w:pStyle w:val="Source"/>
      </w:pPr>
      <w:r>
        <w:t>ʿAbd al-Raḥmān al-Jāmī · al-Durra al-fākhira, section §18–19, printed p. 8 (selected)</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We say: there is no doubt that the principle of existents itself exists. It must therefore be either the very reality of existence [حقيقة الوجود] or something other than it. It cannot be something other than existence, because whatever is other than existence depends, for its existing, upon something distinct from itself—namely, existence—and dependence [الاحتياج] is incompatible with necessity [الوجوب]. Thus the principle must be the reality of existence. If it is unrestricted [مطلق], the desired conclusion follows. If it is determined [متعيّن], its determination cannot be an intrinsic constituent of it, since the Necessary would then be composite. The determination must therefore be external to it. The Necessary is sheer existence, and determination is an adventitious qualification.</w:t>
            </w:r>
          </w:p>
          <w:p>
            <w:pPr>
              <w:pStyle w:val="QuoteEnglish"/>
            </w:pPr>
            <w:r>
              <w:t>You may ask: why could its determination not be identical with it? I answer: if “determination” means *that by which* it is determined, it may be identical with it; but this does not harm our argument. For if the ground of […]</w:t>
            </w:r>
          </w:p>
        </w:tc>
        <w:tc>
          <w:tcPr>
            <w:tcW w:type="dxa" w:w="5230"/>
            <w:vAlign w:val="top"/>
          </w:tcPr>
          <w:p>
            <w:pPr>
              <w:jc w:val="right"/>
              <w:pStyle w:val="QuoteArabic"/>
              <w:bidi w:val="1"/>
            </w:pPr>
            <w:r/>
            <w:r>
              <w:rPr>
                <w:rFonts w:ascii="Amiri" w:hAnsi="Amiri"/>
                <w:sz w:val="25"/>
                <w:rtl/>
              </w:rPr>
              <w:t>فنقول: لا شكّ أنّ مبدأ الموجودات موجود، فلا يخلو إمّا أن يكون حقيقة الوجود أو غيره، لا جائز أن يكون غيره ضرورة احتياج غير الوجود في وجوده إلى غير هو الوجود، والاحتياج ينافي الوجوب، فتعيّن أن يكون حقيقة الوجود. فإن كان مطلقا ثبت المطلوب وإن كان متعيّنا يمتنع أن يكون التعيّن داخلا فيه وإلّا لتركّب الواجب، فتعيّن أن يكون خارجا. فالواجب محض ما هو الوجود والتعيّن صفة عارضة.</w:t>
            </w:r>
          </w:p>
          <w:p>
            <w:pPr>
              <w:jc w:val="right"/>
              <w:pStyle w:val="QuoteArabic"/>
              <w:bidi w:val="1"/>
            </w:pPr>
            <w:r>
              <w:rPr>
                <w:rFonts w:ascii="Amiri" w:hAnsi="Amiri"/>
                <w:sz w:val="25"/>
                <w:rtl/>
              </w:rPr>
              <w:t>فإن قلت: لم لا يجوز أن يكون التعيّن عينه؟ قلت: إن كان التعيّن بمعنى ما به التعيّن يجوز أن يكون عينه، لكن لا يضرّنا، فإنّ ما به تعيّنه، إذا كان ذاته، ينبغي أن يكون هو في نفسه غير متعيّن وإلّا تسلسل. وإن كان بمعنى التشخّص لا يجوز أن يكون عينه لأنّه من المعقولات الثانية الّتي لا يحاذى بها أمر في الخارج.</w:t>
            </w:r>
          </w:p>
        </w:tc>
      </w:tr>
    </w:tbl>
    <w:p>
      <w:pPr>
        <w:pStyle w:val="Source"/>
      </w:pPr>
      <w:r>
        <w:t>This is an abbreviated quotation; the complete selected extract is reproduced in Appendix A.</w:t>
      </w:r>
    </w:p>
    <w:p>
      <w:pPr>
        <w:pStyle w:val="Remark"/>
      </w:pPr>
      <w:r>
        <w:rPr>
          <w:b/>
        </w:rPr>
        <w:t xml:space="preserve">Critical note. </w:t>
      </w:r>
      <w:r>
        <w:t>READING NOTE  A representative argumentative section, not an adequate substitute for the complete later objections and glosses. Compare Qūnawī’s common existence and Ṭūsī’s rejection of an extramental universal. An English translation by Nicholas Heer already exists (*The Precious Pearl*, 1979); this is an independent working rendering.</w:t>
      </w:r>
    </w:p>
    <w:p>
      <w:pPr>
        <w:pStyle w:val="Heading3"/>
      </w:pPr>
      <w:r>
        <w:t>D1  ·  Two routes of dependence: intermediaries and the particular face</w:t>
      </w:r>
    </w:p>
    <w:p>
      <w:pPr>
        <w:pStyle w:val="Source"/>
      </w:pPr>
      <w:r>
        <w:t>Shams al-Dīn al-Fanārī · Miṣbāḥ al-uns, Khvājavī ed., printed p. 93, numbered statements 56–60 (selected)</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From this investigation follow true principles, contrary to what the philosophers have supposed. One is that intermediaries [الوسائط] are preparatory causes [معدّات] that complete the created receptivities [الاستعدادات المجعولة]; there is no effective agent but God.</w:t>
            </w:r>
          </w:p>
          <w:p>
            <w:pPr>
              <w:pStyle w:val="QuoteEnglish"/>
            </w:pPr>
            <w:r>
              <w:t>Another is that the uncreated receptivity [الاستعداد غير المجعول] associated eternally in God’s knowledge with every quiddity considered as it is cannot be brought about by intermediaries.</w:t>
            </w:r>
          </w:p>
          <w:p>
            <w:pPr>
              <w:pStyle w:val="QuoteEnglish"/>
            </w:pPr>
            <w:r>
              <w:t>Another conclusion, established among the realizers [المحققون], is that every existent, in addition to its relation through the chain of ordering, has a particular face [الوجه الخاص] through which it depends upon Him. This is the respect in which it has unity and necessity and in which its reception of effusion prevails over that of others. Through this, it can receive the effusion of the Real without an intermediary, as will be explained in the case of the First Intellect.</w:t>
            </w:r>
          </w:p>
          <w:p>
            <w:pPr>
              <w:pStyle w:val="QuoteEnglish"/>
            </w:pPr>
            <w:r>
              <w:t>Another principle is that the First Intellect is the first created thing, or the […]</w:t>
            </w:r>
          </w:p>
        </w:tc>
        <w:tc>
          <w:tcPr>
            <w:tcW w:type="dxa" w:w="5230"/>
            <w:vAlign w:val="top"/>
          </w:tcPr>
          <w:p>
            <w:pPr>
              <w:jc w:val="right"/>
              <w:pStyle w:val="QuoteArabic"/>
              <w:bidi w:val="1"/>
            </w:pPr>
            <w:r/>
            <w:r>
              <w:rPr>
                <w:rFonts w:ascii="Amiri" w:hAnsi="Amiri"/>
                <w:sz w:val="25"/>
                <w:rtl/>
              </w:rPr>
              <w:t>فحصل من هذا التحقيق قواعد حقة، لا كما زعم الفلاسفة: منها أنّ الوسائط معدّات لتمام الاستعدادات المجعولة، ولا مؤثر إلا الله. ومنها أنّ الاستعداد غير المجعول المقارن لكل ماهية من حيث ما هي في علم الله أزلا لا مدخل للوسائط فيه. ومنها ما تحقق عند المحققين أن لكل موجود غير جهة سلسلة الترتيب من الوجه الخاص الذي به يستند إليه جهة وحدته ووجوبه ورجحان أخذه الفيض على أخذ الغير، وبه يتأتى له قبول فيض الحق بلا واسطة، كما في العقل الأول كما سيجيء. ومنها أن العقل الأول أول مخلوق أو أول صادر، لكن في عالم التدوين والتسطير، أما مطلقا فلا.</w:t>
            </w:r>
          </w:p>
        </w:tc>
      </w:tr>
    </w:tbl>
    <w:p>
      <w:pPr>
        <w:pStyle w:val="Source"/>
      </w:pPr>
      <w:r>
        <w:t>This is an abbreviated quotation; the complete selected extract is reproduced in Appendix A.</w:t>
      </w:r>
    </w:p>
    <w:p>
      <w:pPr>
        <w:pStyle w:val="Remark"/>
      </w:pPr>
      <w:r>
        <w:rPr>
          <w:b/>
        </w:rPr>
        <w:t xml:space="preserve">Critical note. </w:t>
      </w:r>
      <w:r>
        <w:t>READING NOTE  This is a striking close parallel to Qūnawī’s proposal in A10. “Necessity” here has a contextual role within the account of an existent’s relation to the Real; it must not be collapsed into being necessary in itself. The electronic source includes modern editorial variants; this selection follows its main running text.</w:t>
      </w:r>
    </w:p>
    <w:p>
      <w:pPr>
        <w:pStyle w:val="Heading3"/>
      </w:pPr>
      <w:r>
        <w:t>E1  ·  Dawwānī: the Self-Subsisting as the origin of the hierarchy of lights</w:t>
      </w:r>
    </w:p>
    <w:p>
      <w:pPr>
        <w:pStyle w:val="Source"/>
      </w:pPr>
      <w:r>
        <w:t>Jalāl al-Dīn al-Dawwānī · commentary on Suhrawardī’s Hayākil al-nūr, in Thalāth rasāʾil, p. 180 (selected lemma and explanation)</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[Lemma: “The Self-Subsisting” (al-Qayyūm).] He exists through Himself and brings other things into being. Since another thing is possible in itself, it requires something upon which it depends for its standing [مقوّم]; the regress must terminate in that whose standing does not come from another, since a circle and an infinite regress are impossible.</w:t>
            </w:r>
          </w:p>
          <w:p>
            <w:pPr>
              <w:pStyle w:val="QuoteEnglish"/>
            </w:pPr>
            <w:r>
              <w:t>[Lemma: “The Self-Subsisting is manifest through Himself.”] For He is the Light at which all lights terminate in their chain of dependence [سلسلة الاحتياج]; indeed, all lights are sparks of His light.</w:t>
            </w:r>
          </w:p>
        </w:tc>
        <w:tc>
          <w:tcPr>
            <w:tcW w:type="dxa" w:w="5230"/>
            <w:vAlign w:val="top"/>
          </w:tcPr>
          <w:p>
            <w:pPr>
              <w:jc w:val="right"/>
              <w:pStyle w:val="QuoteArabic"/>
              <w:bidi w:val="1"/>
            </w:pPr>
            <w:r/>
            <w:r>
              <w:rPr>
                <w:rFonts w:ascii="Amiri" w:hAnsi="Amiri"/>
                <w:sz w:val="25"/>
                <w:rtl/>
              </w:rPr>
              <w:t>[والقيّوم] الموجود بذاته الموجد لغيره لأنّه ممكن فلا بدّ له من مقوّم وينتهى إلى ما لا يكون تقوّمه بغيره لبطلان الدّور والتسلسل. [والقيّوم هو ظاهر بذاته] لأنّه هو النّور الّذي ينتهى جميع الأنوار في سلسلة الاحتياج إليه بل جميع الأنوار شعل من نوره.</w:t>
            </w:r>
          </w:p>
        </w:tc>
      </w:tr>
    </w:tbl>
    <w:p>
      <w:pPr>
        <w:pStyle w:val="Remark"/>
      </w:pPr>
      <w:r>
        <w:rPr>
          <w:b/>
        </w:rPr>
        <w:t xml:space="preserve">Critical note. </w:t>
      </w:r>
      <w:r>
        <w:t>READING NOTE  Square-bracketed statements are Suhrawardī’s lemmas in the printed commentary, not new claims authored by Dawwānī. The surrounding explanations belong to Dawwānī. The use of a light hierarchy should be compared carefully with the Qūnawī–Fanārī objection that a hierarchy of intermediaries is not the whole causal account.</w:t>
      </w:r>
    </w:p>
    <w:p>
      <w:pPr>
        <w:pStyle w:val="Heading3"/>
      </w:pPr>
      <w:r>
        <w:t>E2  ·  Dashtakī: the suspended images and the ancient theosophers</w:t>
      </w:r>
    </w:p>
    <w:p>
      <w:pPr>
        <w:pStyle w:val="Source"/>
      </w:pPr>
      <w:r>
        <w:t>Ghiyāth al-Dīn Manṣūr al-Dashtakī · Ishrāq Hayākil al-nūr, ed. Awjabī, printed p. 252 (short continuous passage)</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As for the philosophers: Plato, Hippocrates, Pythagoras, Empedocles, and other ancient divinely oriented sages affirmed imaginal exemplars [المثل الخيالية] suspended without inhering in a substrate, some luminous and some dark. They held these to be immaterial substances, separated from matter and established in thought, imagination, and the soul.</w:t>
            </w:r>
          </w:p>
        </w:tc>
        <w:tc>
          <w:tcPr>
            <w:tcW w:type="dxa" w:w="5230"/>
            <w:vAlign w:val="top"/>
          </w:tcPr>
          <w:p>
            <w:pPr>
              <w:jc w:val="right"/>
              <w:pStyle w:val="QuoteArabic"/>
              <w:bidi w:val="1"/>
            </w:pPr>
            <w:r/>
            <w:r>
              <w:rPr>
                <w:rFonts w:ascii="Amiri" w:hAnsi="Amiri"/>
                <w:sz w:val="25"/>
                <w:rtl/>
              </w:rPr>
              <w:t>وأمّا الحكماء، فلأنّ أفلاطون وبقراط وفيثاغورس وأنباذقلس وغيرهم من الأقدمين المتألّهين كانوا يقولون بالمثل الخيالية المعلّقة لا في محلّ، المستنيرة والمظلمة؛ ويذهبون إلى أنّها جواهر مجرّدة مفارقة للموادّ ثابتة في الفكر والتخيّل والنفس.</w:t>
            </w:r>
          </w:p>
        </w:tc>
      </w:tr>
    </w:tbl>
    <w:p>
      <w:pPr>
        <w:pStyle w:val="Remark"/>
      </w:pPr>
      <w:r>
        <w:rPr>
          <w:b/>
        </w:rPr>
        <w:t xml:space="preserve">Critical note. </w:t>
      </w:r>
      <w:r>
        <w:t>READING NOTE  This passage provides a direct text of Dashtakī on the ontology of imaginal forms, but it is NOT an immediate rebuttal of the Dawwānī passage E1. The philosophical questions to pursue are whether imaginal forms are ontologically independent of sensible bodies and whether such a realm can be assimilated to either Avicennian mental forms or the Akbarī world of images.</w:t>
      </w:r>
    </w:p>
    <w:p>
      <w:pPr>
        <w:pStyle w:val="Heading3"/>
      </w:pPr>
      <w:r>
        <w:t>SN17  ·  al-Radd ʿalā al-qāʾilīn bi-waḥdat al-wujūd · 17</w:t>
      </w:r>
    </w:p>
    <w:p>
      <w:pPr>
        <w:pStyle w:val="Source"/>
      </w:pPr>
      <w:r>
        <w:t>Mullā ʿAlī al-Qārī | al-Radd ʿalā al-qāʾilīn bi-waḥdat al-wujūd | Electronic opening p. 1 | source: https://usul.ai/ar/t/radd-cala-qailin-bi-wahdat-wujud</w:t>
      </w:r>
    </w:p>
    <w:p>
      <w:pPr>
        <w:pStyle w:val="Source"/>
      </w:pPr>
      <w:r>
        <w:t>Speaker status: Authorial report of rival paths to knowledge of God</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According to the Sufis, the path to [knowledge of God] is spiritual training, emptying and adorning [the soul], and purification of inward intention. ... The majority of theologians, by contrast, consider its route to be rational inquiry and inference. ... Others say that God is known through God, not through anything besides Him—an account closer to the Sufi path.</w:t>
            </w:r>
          </w:p>
        </w:tc>
        <w:tc>
          <w:tcPr>
            <w:tcW w:type="dxa" w:w="5230"/>
            <w:vAlign w:val="top"/>
          </w:tcPr>
          <w:p>
            <w:pPr>
              <w:jc w:val="right"/>
              <w:pStyle w:val="QuoteArabic"/>
              <w:bidi w:val="1"/>
            </w:pPr>
            <w:r/>
            <w:r>
              <w:rPr>
                <w:rFonts w:ascii="Amiri" w:hAnsi="Amiri"/>
                <w:sz w:val="25"/>
                <w:rtl/>
              </w:rPr>
              <w:t>فمذهب الصوفية أن طريقها الرياضة والتخلية والتحلية وتصفية الطوية ... وذهب جمهور المتكلمين إلى أن طريقها إنما هو النظر والاستدلال ... وقال بعضهم يعرف الله بالله لا بغيره وهذا أشبه بمذهب الصوفية.</w:t>
            </w:r>
          </w:p>
        </w:tc>
      </w:tr>
    </w:tbl>
    <w:p>
      <w:pPr>
        <w:pStyle w:val="Remark"/>
      </w:pPr>
      <w:r>
        <w:rPr>
          <w:b/>
        </w:rPr>
        <w:t xml:space="preserve">Critical note. </w:t>
      </w:r>
      <w:r>
        <w:t>This is a polemical work and the classification of other schools is the polemicist’s; it should not be presented as a neutral or representative consensus. Keep it separate from the direct Tajrīd glosses.</w:t>
      </w:r>
    </w:p>
    <w:p>
      <w:pPr>
        <w:pStyle w:val="Heading3"/>
      </w:pPr>
      <w:r>
        <w:t>T14  ·  A qualified defence of the one-from-one principle</w:t>
      </w:r>
    </w:p>
    <w:p>
      <w:pPr>
        <w:pStyle w:val="Source"/>
      </w:pPr>
      <w:r>
        <w:t>ʿAbd al-Razzāq al-Lāhījī  |  Shawāriq al-ilhām, ed. Asad ʿAlīzāda, vol. II, printed pp. 295–297 (excerpt through the Avicennian formulation). | Arabic source: https://ablibrary.net/book_content/b/14865/296?lang=ar</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Ṭūsī says: “When the cause is one, its effect is one.”</w:t>
              <w:br/>
              <w:t>I say: Among the principles is this: if an independently acting cause is one in every respect—containing neither a plurality of parts nor a plurality of existence and quiddity, possessing no real additional attribute outside the mind or additional conceptual attribute in the intellect, and having an act that does not depend on a condition, instrument, or recipient—then only one effect can proceed from it at a single level. This is the philosophers' view, against that of the theologians.</w:t>
              <w:br/>
              <w:t>This is what Ṭūsī indicates when he says that unity of cause entails unity of effect. It applies whether the agent acts necessarily or acts voluntarily with a choice and will identical with its essence. Philosophers call the latter kind an agent acting by satisfaction or approval [الفاعل بالرضا]. If, by contrast, its will and choice are additional to its essence—the type they call an agent acting by intention [الفاعل بالقصد]—it falls outside the issue. Such an agent […]</w:t>
            </w:r>
          </w:p>
        </w:tc>
        <w:tc>
          <w:tcPr>
            <w:tcW w:type="dxa" w:w="5230"/>
            <w:vAlign w:val="top"/>
          </w:tcPr>
          <w:p>
            <w:pPr>
              <w:jc w:val="right"/>
              <w:pStyle w:val="QuoteArabic"/>
              <w:bidi w:val="1"/>
            </w:pPr>
            <w:r/>
            <w:r>
              <w:rPr>
                <w:rFonts w:ascii="Amiri" w:hAnsi="Amiri"/>
                <w:sz w:val="25"/>
                <w:rtl/>
              </w:rPr>
              <w:t>قال: ومع وحدته يتحد المعلول.</w:t>
              <w:br/>
              <w:t>أقول: ومنها أن الفاعل المستقل إذا كان واحدًا من جميع الجهات، بحيث لا يكون فيه كثرة الأجزاء، ولا كثرة الوجود والماهية، ولا يكون متصفًا بصفة حقيقية زائدة في الخارج أو اعتبارية زائدة في العقل، ولا يتوقف فعله على شرط وآلة وقابل؛ فلا يمكن أن يصدر عنه في مرتبة واحدة إلا معلول واحد، على ما ذهب إليه الحكماء خلافًا للمتكلمين.</w:t>
              <w:br/>
              <w:t>وإليه أشار بقوله «ومع وحدته يتحد المعلول»، سواء كان الفاعل موجبًا أو مختارًا اختياره وإرادته نفس ذاته؛ والحكماء يسمون لمثل هذا المختار الفاعل بالرضا. وأما إذا كانت إرادته واختياره زائدة على ذاته، وهو الذي يسمونه الفاعل بالقصد، فهو خارج عما نحن فيه؛ لأن فيه اثنينيّة بالفعل، سواء تعددت إرادته أو تعلقها أو لا، فلا يكون واحدًا من جميع الجهات.</w:t>
              <w:br/>
              <w:t>وأما بيان ذلك فقال الشيخ في الإشارات: […]</w:t>
            </w:r>
          </w:p>
        </w:tc>
      </w:tr>
    </w:tbl>
    <w:p>
      <w:pPr>
        <w:pStyle w:val="Source"/>
      </w:pPr>
      <w:r>
        <w:t>This is an abbreviated quotation; the complete selected extract is reproduced in Appendix A.</w:t>
      </w:r>
    </w:p>
    <w:p>
      <w:pPr>
        <w:pStyle w:val="Remark"/>
      </w:pPr>
      <w:r>
        <w:rPr>
          <w:b/>
        </w:rPr>
        <w:t xml:space="preserve">Critical note. </w:t>
      </w:r>
      <w:r>
        <w:t>TRANSLATOR’S NOTE  This passage is a qualified rather than indiscriminate endorsement. The logical condition of the rule excludes a purportedly simple source with an additional willing-state, instrumental condition, or receptive substrate. The quotation from Avicenna is translated here as reported by Lāhījī, not independently collated against a critical Ishārāt edition.</w:t>
      </w:r>
    </w:p>
    <w:p>
      <w:pPr>
        <w:pStyle w:val="Heading2"/>
      </w:pPr>
      <w:r>
        <w:t>Comparative assessment</w:t>
      </w:r>
    </w:p>
    <w:p>
      <w:r>
        <w:t>The unity-of-existence issue must be built from actual exchanges. Qūnawī’s objections, Ṭūsī’s differentiated predication, Jāmī’s comparative account, Fanārī’s special face, and the Dawwānī–Dashtakī Illuminationist controversy do not represent one doctrinal school. The outstanding Jurjānī Ḥāshiya glosses and Lāhījī’s complete Ishāra ʿirfāniyya are particularly important gaps. None should be silently replaced by a lexicon entry or a report from later scholarship.</w:t>
      </w:r>
    </w:p>
    <w:p>
      <w:pPr>
        <w:pStyle w:val="Heading2"/>
      </w:pPr>
      <w:r>
        <w:t>How an AT comparison would test this</w:t>
      </w:r>
    </w:p>
    <w:p>
      <w:r>
        <w:t>Aertsen’s participation and created subject–essence–esse provide a possible comparator, but do not license identification with Akbarī taʿayyunāt or Illuminationist immaterial lights.</w:t>
      </w:r>
    </w:p>
    <w:p>
      <w:pPr>
        <w:pStyle w:val="Remark"/>
      </w:pPr>
      <w:r>
        <w:rPr>
          <w:b/>
        </w:rPr>
        <w:t xml:space="preserve">Critical limit. </w:t>
      </w:r>
      <w:r>
        <w:t>Study the objective distinction of creatures, the efficacy of natural powers, the nature of universal existence, and the role of spiritual witnessing as independent tests.</w:t>
      </w:r>
    </w:p>
    <w:p>
      <w:pPr>
        <w:pStyle w:val="Remark"/>
      </w:pPr>
      <w:r>
        <w:rPr>
          <w:b/>
        </w:rPr>
        <w:t xml:space="preserve">Untranslated primary-text priority: </w:t>
      </w:r>
      <w:r>
        <w:t>The mystical indication of Lāhījī, vol. I pp. 469–473, and the extended Dawwānī–Dashtakī commentarial exchanges remain outstanding. The existing short source passages do not establish full agreement with Akbarī ontology.</w:t>
      </w:r>
    </w:p>
    <w:p>
      <w:pPr>
        <w:pStyle w:val="Source"/>
      </w:pPr>
      <w:r>
        <w:t>Relevant source IDs: A1, A2, A9, A10, C1, C2, D1, E1, E2, SN17, T14</w:t>
      </w:r>
    </w:p>
    <w:p>
      <w:r>
        <w:br w:type="page"/>
      </w:r>
    </w:p>
    <w:p>
      <w:pPr>
        <w:pStyle w:val="Heading1"/>
      </w:pPr>
      <w:r>
        <w:t>Appendix A · Inherited complete selected translations</w:t>
      </w:r>
    </w:p>
    <w:p>
      <w:r>
        <w:t>This appendix preserves all forty previously translated *selected* passages, with their original words and prior critical notes. These are not entire commentary works. The chapter quotations above are abbreviations only when explicitly indicated; the present appendix supplies the complete bounded selections.</w:t>
      </w:r>
    </w:p>
    <w:p>
      <w:pPr>
        <w:pStyle w:val="Heading3"/>
      </w:pPr>
      <w:r>
        <w:t>T1  ·  The boundary between being and thingness</w:t>
      </w:r>
    </w:p>
    <w:p>
      <w:pPr>
        <w:pStyle w:val="Source"/>
      </w:pPr>
      <w:r>
        <w:t>Shams al-Dīn al-Iṣfahānī  |  Tasdīd al-qawāʿid, İSAM 2020, vol. II, printed pp. 99–100 (passage selected, not the whole subsection). | Arabic source: https://archive.org/download/tsdidqawaed/tqat2.pdf</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Ṭūsī says: “Existence is coextensive with thingness [الشيئية]; thingness is not realized without it, and anyone who disputes this defies what his own intellect requires.”</w:t>
              <w:br/>
              <w:t>I say: Whoever holds that existence [الوجود] is identical with quiddity [الماهية] cannot say that the nonexistent is a thing in the sense that a quiddity can be established outside the mind while separated from existence. Otherwise, the two contradictories—existence and nonexistence—would obtain together.</w:t>
              <w:br/>
              <w:t>Those who hold that existence is additional to quiddity disagree among themselves. Some maintain that a quiddity can be established extramentally while separated from existence. This is what they mean by “the nonexistent is a thing” [المعدوم شيء]. Others deny it. The former is the position of the Muʿtazila; the latter, that of the remaining theologians and philosophers.</w:t>
              <w:br/>
              <w:t>On this interpretation, they agree that what is absolutely excluded [المنفي] is not a thing: by this they mean quiddities whose extramental existence is impossible. The real dispute therefore concerns nonexistent quiddities that are possible of existence.</w:t>
              <w:br/>
              <w:t>Ṭūsī's statement that existence is coextensive with thingness means that whatever exists is a thing, and whatever does not exist is not a thing. Thus something nonexistent outside the mind—whether its existence is possible or impossible—is not an extramental thing.</w:t>
            </w:r>
          </w:p>
        </w:tc>
        <w:tc>
          <w:tcPr>
            <w:tcW w:type="dxa" w:w="5230"/>
            <w:vAlign w:val="top"/>
          </w:tcPr>
          <w:p>
            <w:pPr>
              <w:jc w:val="right"/>
              <w:pStyle w:val="QuoteArabic"/>
              <w:bidi w:val="1"/>
            </w:pPr>
            <w:r/>
            <w:r>
              <w:rPr>
                <w:rFonts w:ascii="Amiri" w:hAnsi="Amiri"/>
                <w:sz w:val="25"/>
                <w:rtl/>
              </w:rPr>
              <w:t>قال: ويساوق الشيئية فلا تتحقق بدونه، والمنازع مكابر مقتضى عقله.</w:t>
              <w:br/>
              <w:t>أقول: اعلم أن من قال بأن الوجود عين الماهية لا يمكنه القول بكون المعدوم شيئًا، على معنى أن الماهية يجوز تقررها في الخارج منفكة عن الوجود؛ وإلا لزم اجتماع النقيضين، وهو الوجود والعدم معًا.</w:t>
              <w:br/>
              <w:t>وأما من قال بأن الوجود زائد على الماهية فقد اختلفوا: فزعم بعضهم أن الماهية يجوز تقررها في الخارج منفكة عن الوجود، وهذا معنى قولهم «المعدوم شيء»، ومنهم من منع ذلك. والأول مذهب المعتزلة، والثاني مذهب سائر المتكلمين والحكماء.</w:t>
              <w:br/>
              <w:t>واتفقوا على أن المنفي ليس بشيء على هذا التفسير، وعنوا بالمنفي الماهيات الممتنعة الوجود في الخارج، فعلى هذا محل النزاع الماهيات المعدومة الممكنة الوجود.</w:t>
              <w:br/>
              <w:t>إذا عرفت ذلك فاعلم أن قوله «ويساوق الشيئية» أي الوجود يساوق الشيئية ويلازمها، على معنى أن كل ما هو موجود فهو شيء، وكل ما ليس بموجود فهو ليس بشيء؛ فالمعدوم في الخارج، سواء كان ممكنًا أو ممتنعًا، ليس بشيء.</w:t>
            </w:r>
          </w:p>
        </w:tc>
      </w:tr>
    </w:tbl>
    <w:p>
      <w:pPr>
        <w:pStyle w:val="Remark"/>
      </w:pPr>
      <w:r>
        <w:rPr>
          <w:b/>
        </w:rPr>
        <w:t xml:space="preserve">Critical note. </w:t>
      </w:r>
      <w:r>
        <w:t>TRANSLATOR’S NOTE  The dispute is narrower than whether the intellect can conceive or speak about the nonexistent. The opposed claim is an extramental establishment [تقرر في الخارج] of a possible quiddity without existence. “Coextensive” [مساوق] does not mean that the concepts are synonymous.</w:t>
      </w:r>
    </w:p>
    <w:p>
      <w:pPr>
        <w:pStyle w:val="Heading3"/>
      </w:pPr>
      <w:r>
        <w:t>T2  ·  Two senses of establishment in the Muʿtazilī thesis</w:t>
      </w:r>
    </w:p>
    <w:p>
      <w:pPr>
        <w:pStyle w:val="Source"/>
      </w:pPr>
      <w:r>
        <w:t>Al-Sayyid al-Sharīf al-Jurjānī  |  Ḥāshiya in the İSAM edition of Tasdīd, vol. II, printed p. 100, marginal commentary (selected beginning). | Arabic source: https://archive.org/download/tsdidqawaed/tqat2.pdf</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The Muʿtazilī position is that establishment [التقرر] has two kinds. The first is a quiddity's establishment in itself [في حد ذاتها]; the second is its establishment in such a way that its effects follow from it, as burning follows from fire and moistening from water. They call the first “establishment” [الثبوت], opposed to exclusion or negation [النفي], and the second “existence” [الوجود], opposed to nonexistence [العدم].</w:t>
              <w:br/>
              <w:t>They sometimes use “nonexistence” for “exclusion” as well. They permit establishment to accompany either existence or its opposite, nonexistence. If “the nonexistent has no establishment” means the first kind, it is denied—and alleging that the opponent is defying reason is itself unwarranted. If it means the second kind, it is granted. But the disagreement concerns the first.</w:t>
            </w:r>
          </w:p>
        </w:tc>
        <w:tc>
          <w:tcPr>
            <w:tcW w:type="dxa" w:w="5230"/>
            <w:vAlign w:val="top"/>
          </w:tcPr>
          <w:p>
            <w:pPr>
              <w:jc w:val="right"/>
              <w:pStyle w:val="QuoteArabic"/>
              <w:bidi w:val="1"/>
            </w:pPr>
            <w:r/>
            <w:r>
              <w:rPr>
                <w:rFonts w:ascii="Amiri" w:hAnsi="Amiri"/>
                <w:sz w:val="25"/>
                <w:rtl/>
              </w:rPr>
              <w:t>مذهب المعتزلة أن التقرر على ضربين: تقرر الماهية في حد ذاتها، وتقررها بحيث يترتب عليها آثارها، كإحراق النار وترطيب الماء؛ فالأول يسمونه ثبوتًا ومقابله نفيًا، والثاني يسمونه وجودًا ومقابله عدمًا. وقد يطلقون العدم على النفي أيضًا، ويجوزون اجتماع الثبوت مع كل واحد من الوجود والعدم المقابل له. فإن أراد بقوله «المعدوم لا تقرر له» المعنى الأول فهو ممنوع، ودعوى المكابرة مكابرة؛ وإن أراد المعنى الثاني فهو مسلم، وإنما النزاع في المعنى الأول.</w:t>
            </w:r>
          </w:p>
        </w:tc>
      </w:tr>
    </w:tbl>
    <w:p>
      <w:pPr>
        <w:pStyle w:val="Remark"/>
      </w:pPr>
      <w:r>
        <w:rPr>
          <w:b/>
        </w:rPr>
        <w:t xml:space="preserve">Critical note. </w:t>
      </w:r>
      <w:r>
        <w:t>TRANSLATOR’S NOTE  Jurjānī's gloss is methodological: one cannot refute the opponent by shifting from the disputed sense of thubūt to the conceded sense of effect-bearing wujūd. The translated passage is confined to the clear initial argument of the gloss, not its complete subsequent treatment.</w:t>
      </w:r>
    </w:p>
    <w:p>
      <w:pPr>
        <w:pStyle w:val="Heading3"/>
      </w:pPr>
      <w:r>
        <w:t>T3  ·  Thingness as a second intelligible</w:t>
      </w:r>
    </w:p>
    <w:p>
      <w:pPr>
        <w:pStyle w:val="Source"/>
      </w:pPr>
      <w:r>
        <w:t>Al-ʿAllāma al-Ḥillī  |  Kashf al-murād, chapter on thingness, displayed in the Rafed transcription (corresponding to the Āmulī edition discussion around pp. 62–63). | Arabic source: https://lib.rafed.net/view.php?b_id=3486&amp;page=56&amp;type=c_fbook</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Ṭūsī says: “Thingness [الشيئية] belongs to the second intelligibles [المعقولات الثانية]. It does not have an independent foundation in existence. No thingness taken absolutely is established; rather, it attaches to particular quiddities.”</w:t>
              <w:br/>
              <w:t>I say: Abū ʿAlī Ibn Sīnā said that existence is either mental or extramental, and that thingness is common to both. If he meant that thingness can be predicated of what is common to them and applies to it, this is correct. If he meant something else, it is not conceded.</w:t>
              <w:br/>
              <w:t>Thingness, essentiality [الذاتية], particularity [الجزئية], and similar notions are second intelligibles attaching to first intelligibles. They cannot be conceived except as belonging to other quiddities. They do not have an independent foundation in existence in the way animality and humanity do; rather, they depend upon something else for their existence. There can be no thingness existing absolutely. It is not thingness as such that is established; establishment belongs to specifically determined quiddities.</w:t>
            </w:r>
          </w:p>
        </w:tc>
        <w:tc>
          <w:tcPr>
            <w:tcW w:type="dxa" w:w="5230"/>
            <w:vAlign w:val="top"/>
          </w:tcPr>
          <w:p>
            <w:pPr>
              <w:jc w:val="right"/>
              <w:pStyle w:val="QuoteArabic"/>
              <w:bidi w:val="1"/>
            </w:pPr>
            <w:r/>
            <w:r>
              <w:rPr>
                <w:rFonts w:ascii="Amiri" w:hAnsi="Amiri"/>
                <w:sz w:val="25"/>
                <w:rtl/>
              </w:rPr>
              <w:t>قال: والشيئية من المعقولات الثانية وليست متأصلة في الوجود، فلا شيء مطلقًا ثابت بل هي تعرض لخصوصيات الماهيات.</w:t>
              <w:br/>
              <w:t>أقول: قال أبو علي بن سينا: الوجود إما ذهني وإما خارجي، والمشترك بينهما هو الشيئية. فإن أراد حمل الشيئية على القدر المشترك وصدقها عليه فهو صواب، وإلا فهو ممنوع.</w:t>
              <w:br/>
              <w:t>إذا عرفت هذا فنقول: الشيئية والذاتية والجزئية وأشباهها من المعقولات الثانية التي تعرض للمعقولات الأولى؛ لأنها لا تعقل إلا عارضة لغيرها من الماهيات، وليست متأصلة في الوجود كتأصل الحيوانية والإنسانية فيه، بل هي تابعة لغيرها في الوجود. وليس يمكن وجود شيئية مطلقة؛ فلا شيء مطلقًا ثابت، إنما الثبوت يعرض للماهيات المخصوصة الشخصية.</w:t>
            </w:r>
          </w:p>
        </w:tc>
      </w:tr>
    </w:tbl>
    <w:p>
      <w:pPr>
        <w:pStyle w:val="Remark"/>
      </w:pPr>
      <w:r>
        <w:rPr>
          <w:b/>
        </w:rPr>
        <w:t xml:space="preserve">Critical note. </w:t>
      </w:r>
      <w:r>
        <w:t>TRANSLATOR’S NOTE  The sense of “second intelligible” here is metaphysical and must not be silently identified with the narrower logical sense. The modern Āmulī footnote develops the distinction at length; that later explanation is not part of al-Ḥillī's medieval text.</w:t>
      </w:r>
    </w:p>
    <w:p>
      <w:pPr>
        <w:pStyle w:val="Heading3"/>
      </w:pPr>
      <w:r>
        <w:t>T4  ·  Predication of the nonexistent and the objection from heat</w:t>
      </w:r>
    </w:p>
    <w:p>
      <w:pPr>
        <w:pStyle w:val="Source"/>
      </w:pPr>
      <w:r>
        <w:t>Al-ʿAllāma al-Ḥillī  |  Kashf al-murād, discussion of mental existence; al-Zanjānī recension, p. 19 (also Āmulī ed. around pp. 39–40). | Arabic source: https://ablibrary.net/book_content/b/3438/19?lang=ar</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Ṭūsī says: “Existence is divided into mental [الذهني] and extramental [الخارجي]; otherwise, the real or universally quantified proposition [القضية الحقيقية] would fail.”</w:t>
              <w:br/>
              <w:t>I say: Rational inquirers differ on this question. One group denies mental existence [الوجود الذهني] and confines existence to what is extramental; the investigators affirm it and recognize a genuine division into extramental and mental existence. Ṭūsī argues that a real proposition is certainly true, since we affirm predicates of subjects that have no existence among extramental individuals. A property's obtaining requires its subject to obtain. Since such a subject is not established extramentally, it is realized mentally.</w:t>
              <w:br/>
              <w:t>Ṭūsī says: “What exists in the mind is only the form [الصورة], which differs from the thing in many of its concomitants.”</w:t>
              <w:br/>
              <w:t>This answers the argument of those who deny mental existence. They argue: if a quiddity came to be in the mind, the mind would have to be hot and cold, black and white; the mind would then possess incompatible attributes, and contradictories would be combined. The answer is that what occurs in the mind is not heat and blackness as extramental realities, but their forms or representations, which differ from the quiddities in their consequences and properties. Extramental heat entails hotness; its mental form does not. Opposition belongs to the realities, not to their forms and representations.</w:t>
            </w:r>
          </w:p>
        </w:tc>
        <w:tc>
          <w:tcPr>
            <w:tcW w:type="dxa" w:w="5230"/>
            <w:vAlign w:val="top"/>
          </w:tcPr>
          <w:p>
            <w:pPr>
              <w:jc w:val="right"/>
              <w:pStyle w:val="QuoteArabic"/>
              <w:bidi w:val="1"/>
            </w:pPr>
            <w:r/>
            <w:r>
              <w:rPr>
                <w:rFonts w:ascii="Amiri" w:hAnsi="Amiri"/>
                <w:sz w:val="25"/>
                <w:rtl/>
              </w:rPr>
              <w:t>قال: وهو ينقسم إلى الذهني والخارجي وإلا لبطلت الحقيقية.</w:t>
              <w:br/>
              <w:t>أقول: اختلف العقلاء هاهنا؛ فجماعة منهم نفوا الوجود الذهني وحصروا الوجود في الخارجي، والمحققون منهم أثبتوه وقسموا الوجود إلى الخارجي والذهني قسمة حقيقية. واستدل المصنف بأن القضية الحقيقية صادقة قطعًا؛ لأنا نحكم بالأحكام الإيجابية على موضوعات معدومة في الأعيان، وتحقق الصفة يستدعي تحقق الموصوف، وإذ ليس ثابتًا في الأعيان فهو متحقق في الذهن.</w:t>
              <w:br/>
              <w:t>قال: والموجود في الذهن إنما هو الصورة المخالفة في كثير من اللوازم.</w:t>
              <w:br/>
              <w:t>أقول: هذا جواب عن استدلال من نفى الوجود الذهني، وتقرير استدلالهم أنه لو حلت الماهية في الأذهان لزم أن يكون الذهن حارًا باردًا أسود أبيض، فيلزم مع اتصاف الذهن بهذه الأشياء المنفية عنه اجتماع الضدين. والجواب أن الحاصل في الذهن ليس هو ماهية الحرارة والسواد بل صورتهما ومثالهما المخالفة للماهية في لوازمها وأحكامها، فالحرارة الخارجية تستلزم السخونة وصورتها لا تستلزمها، والتضاد إنما هو بين الماهيات لا بين صورها وأمثلتها.</w:t>
            </w:r>
          </w:p>
        </w:tc>
      </w:tr>
    </w:tbl>
    <w:p>
      <w:pPr>
        <w:pStyle w:val="Remark"/>
      </w:pPr>
      <w:r>
        <w:rPr>
          <w:b/>
        </w:rPr>
        <w:t xml:space="preserve">Critical note. </w:t>
      </w:r>
      <w:r>
        <w:t>TRANSLATOR’S NOTE  The phrase qaḍiyya ḥaqīqiyya is a technical term of the logic of propositions, not a vague “true statement.” The argument from positive predication needs separate scrutiny: it may rely on a controversial principle concerning the existence of the subject. This is an al-Ḥillī translation, not proof that all later accounts endorse “likenesses” rather than presence of quiddities.</w:t>
      </w:r>
    </w:p>
    <w:p>
      <w:pPr>
        <w:pStyle w:val="Heading3"/>
      </w:pPr>
      <w:r>
        <w:t>T5  ·  Knowledge as a psychic quality; the known as a universal</w:t>
      </w:r>
    </w:p>
    <w:p>
      <w:pPr>
        <w:pStyle w:val="Source"/>
      </w:pPr>
      <w:r>
        <w:t>ʿAlī al-Qūshjī  |  Sharḥ al-Tajrīd, ed. al-Zāriʿī al-Riḍāʾī, vol. I, printed p. 132, final substantive paragraph of the page. | Arabic source: https://archive.org/details/charhTajridKochaji</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On the basis of our analysis, we say this: when the concept of animal [مفهوم الحيوان], for example, occurs in the mind, then insofar as it inheres in the mind as a psychic quality [كيفية نفسانية], it is knowledge [العلم] of that concept. In that respect it is an accident [عرض] and a particular [جزئي], because it inheres in an individual soul and is individuated by mental individuating features; in that respect it is something extramentally existent.</w:t>
              <w:br/>
              <w:t>What is mentally existent, however, is the concept of animal as occurring in the mind. This is a universal [كلي], a substance [جوهر], and an object known [معلوم].</w:t>
            </w:r>
          </w:p>
        </w:tc>
        <w:tc>
          <w:tcPr>
            <w:tcW w:type="dxa" w:w="5230"/>
            <w:vAlign w:val="top"/>
          </w:tcPr>
          <w:p>
            <w:pPr>
              <w:jc w:val="right"/>
              <w:pStyle w:val="QuoteArabic"/>
              <w:bidi w:val="1"/>
            </w:pPr>
            <w:r/>
            <w:r>
              <w:rPr>
                <w:rFonts w:ascii="Amiri" w:hAnsi="Amiri"/>
                <w:sz w:val="25"/>
                <w:rtl/>
              </w:rPr>
              <w:t>وعلى تحقيقنا هذا نقول: إن مفهوم الحيوان مثلًا إذا حصل في الذهن، فحيث يقوم بالذهن كيفية نفسانية هو العلم بهذا المفهوم، وهو عرض وجزئي لكونه قائمًا بنفس شخصي، ومشخصًا بشخصيات ذهنية، وهو الموجود في الخارج. وأما الموجود في الذهن فهو مفهوم الحيوان الحاصل في الذهن، وهو كلي وجوهر ومعلوم.</w:t>
            </w:r>
          </w:p>
        </w:tc>
      </w:tr>
    </w:tbl>
    <w:p>
      <w:pPr>
        <w:pStyle w:val="Remark"/>
      </w:pPr>
      <w:r>
        <w:rPr>
          <w:b/>
        </w:rPr>
        <w:t xml:space="preserve">Critical note. </w:t>
      </w:r>
      <w:r>
        <w:t>TRANSLATOR’S NOTE  Qūshjī distinguishes the intentional or predicative status of what is known from the ontological status of the act/quality of knowing. The case presses the problem of how one cognitive occurrence can support categorial descriptions that seem incompatible. The text has been checked against the scanned Arabic page; the printed edition's surrounding glosses must not be conflated with his main text.</w:t>
      </w:r>
    </w:p>
    <w:p>
      <w:pPr>
        <w:pStyle w:val="Heading3"/>
      </w:pPr>
      <w:r>
        <w:t>T6  ·  Three objections to mental existence, and the distinction that answers them</w:t>
      </w:r>
    </w:p>
    <w:p>
      <w:pPr>
        <w:pStyle w:val="Source"/>
      </w:pPr>
      <w:r>
        <w:t>ʿAbd al-Razzāq al-Lāhījī  |  Shawāriq al-ilhām, older Iṣfahān edition, vol. I, p. 48 (one argument unit; the discussion continues). | Arabic source: https://ablibrary.net/book_content/b/9309/48?lang=ar</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Ṭūsī's statement that what exists in the mind is a form differing in many of its concomitants points to the answer to the arguments of those who deny mental existence [الوجود الذهني]. They constitute the majority of the theologians, although some theologians affirm it. Because the thesis depends on thought entailing mental existence and on the mentally existent inhering in the mind, its opponents concentrate their objections on these claims.</w:t>
              <w:br/>
              <w:t>First: if conceiving a thing entailed its occurrence in the intellect, then conceiving heat and cold, straightness and curvature, would make the mind hot and cold, straight and curved. This is impossible: it would combine opposites and attribute to the mind properties belonging to bodies.</w:t>
              <w:br/>
              <w:t>Second: it would follow that the heavens, with their immense size, would occur in the intellect when understood and in imagination when imagined. This is necessarily false.</w:t>
              <w:br/>
              <w:t>Third: it would follow from thinking about nonexistent things that they exist outside the mind, because they exist in an intellect which itself exists outside the mind. Whatever exists in something that exists in a place also exists in that place—as water in a jug located in a house is in the house.</w:t>
              <w:br/>
              <w:t>All three objections rest on failing to distinguish independently realized existence [الوجود المتأصل], through which an individual extramental reality subsists, from non-independent existence, through which there is an intellectual form. What possesses heat is that in which the extramental reality of heat subsists, not that in which its form occurs. Opposition holds between the extramental realities of heat and cold, not between their intellectual forms.</w:t>
            </w:r>
          </w:p>
        </w:tc>
        <w:tc>
          <w:tcPr>
            <w:tcW w:type="dxa" w:w="5230"/>
            <w:vAlign w:val="top"/>
          </w:tcPr>
          <w:p>
            <w:pPr>
              <w:jc w:val="right"/>
              <w:pStyle w:val="QuoteArabic"/>
              <w:bidi w:val="1"/>
            </w:pPr>
            <w:r/>
            <w:r>
              <w:rPr>
                <w:rFonts w:ascii="Amiri" w:hAnsi="Amiri"/>
                <w:sz w:val="25"/>
                <w:rtl/>
              </w:rPr>
              <w:t>والموجود في الذهن إنما هو الصورة المخالفة في كثير من اللوازم، إشارة إلى الجواب عن متمسكات النافين للوجود الذهني، وهم جمهور المتكلمين، فإن بعضهم قائلون به. ولما كان مبنى الوجود الذهني على استلزام التعقل إياه وقيام الموجود الذهني بالذهن اقتصر المانعون على نفيه بوجوه.</w:t>
              <w:br/>
              <w:t>الأول: لو كان تصور الشيء مستلزمًا لحصوله في العقل، لزم من تصور الحرارة والبرودة والاستقامة والاعوجاج أن يكون الذهن حارًا باردًا مستقيمًا معوجًا، وهو محال لما فيه من اجتماع الضدين واتصاف الذهن بما هو من خواص الأجسام.</w:t>
              <w:br/>
              <w:t>الثاني: أنه يلزم أن تحصل السماوات مثلًا بعظمها في العقل عند تعقلها، وفي الخيال عند تخيلها، وهو باطل بالضرورة.</w:t>
              <w:br/>
              <w:t>الثالث: أنه يلزم من تعقلنا للمعدومات وجودها في الخارج، لكونها موجودة في العقل الموجود في الخارج، مع القطع بأن الموجود في الموجود في الشيء موجود في ذلك الشيء، كالماء الموجود في الكوز الموجود في البيت.</w:t>
              <w:br/>
              <w:t>والجواب عن الكل أنه مبني على عدم التفرقة بين الوجود المتأصل الذي به الهوية العينية، وغير المتأصل الذي به الصورة العقلية. فإن المتصف بالحرارة مثلًا ما يقوم به هوية الحرارة لا صورتها، والتضاد إنما هو بين هويتي الحرارة والبرودة لا بين صورتيهما.</w:t>
            </w:r>
          </w:p>
        </w:tc>
      </w:tr>
    </w:tbl>
    <w:p>
      <w:pPr>
        <w:pStyle w:val="Remark"/>
      </w:pPr>
      <w:r>
        <w:rPr>
          <w:b/>
        </w:rPr>
        <w:t xml:space="preserve">Critical note. </w:t>
      </w:r>
      <w:r>
        <w:t>TRANSLATOR’S NOTE  Lāhījī here gives the objections considerable force, then restricts the supposed transfer of extramental properties to mental representations. Later pages introduce further difficulties involving categories, the object of knowledge, and Dawwānī's alternative. Those continuations require their own translation and are not silently included here.</w:t>
      </w:r>
    </w:p>
    <w:p>
      <w:pPr>
        <w:pStyle w:val="Heading3"/>
      </w:pPr>
      <w:r>
        <w:t>T7  ·  Why the ground of need must be possibility rather than origination</w:t>
      </w:r>
    </w:p>
    <w:p>
      <w:pPr>
        <w:pStyle w:val="Source"/>
      </w:pPr>
      <w:r>
        <w:t>Al-ʿAllāma al-Ḥillī  |  Kashf al-murād, ed. Āmulī, p. 78 (complete two-argument reply within the selected issue). | Arabic source: https://ablibrary.net/book_content/b/3439/78?lang=ar</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There has been disagreement concerning the ground of an effect's need for its efficient cause [علة احتياج الأثر إلى مؤثره]. The majority of rational inquirers maintain that it is possibility [الإمكان] alone; others, temporal origination [الحدوث] alone; still others, both together. The first position is correct for two reasons.</w:t>
              <w:br/>
              <w:t>First: when the intellect considers a possible quiddity [ماهية ممكنة] and seeks to predicate existence or nonexistence of it, it requires a cause, without considering anything beyond its possibility and the equal standing of the alternatives. The intellect's judgment of intrinsic equality is sufficient to rule out an intrinsic preponderance of one alternative. Accordingly, the thing needs a cause insofar as it is possible, without further consideration. Suppose that something that began to exist had necessary existence—even though this supposition is impossible. The intellect would judge that it did not need an efficient cause. The ground of need is therefore possibility alone.</w:t>
              <w:br/>
              <w:t>Second: temporal origination is a qualification of existence [كيفية الوجود], and is posterior to existence in the order of intrinsic dependence. Existence is posterior to the bringing-about of existence [الإيجاد]; bringing-about is posterior to need [الاحتياج]; and need is posterior to the ground of need. If temporal origination were the ground of need, the same thing would have to precede itself by several stages. That is impossible.</w:t>
            </w:r>
          </w:p>
        </w:tc>
        <w:tc>
          <w:tcPr>
            <w:tcW w:type="dxa" w:w="5230"/>
            <w:vAlign w:val="top"/>
          </w:tcPr>
          <w:p>
            <w:pPr>
              <w:jc w:val="right"/>
              <w:pStyle w:val="QuoteArabic"/>
              <w:bidi w:val="1"/>
            </w:pPr>
            <w:r/>
            <w:r>
              <w:rPr>
                <w:rFonts w:ascii="Amiri" w:hAnsi="Amiri"/>
                <w:sz w:val="25"/>
                <w:rtl/>
              </w:rPr>
              <w:t>أقول: اختلف الناس هنا في علة احتياج الأثر إلى مؤثره، فقال جمهور العقلاء: إنها الإمكان لا غير، وقال آخرون: إنها الحدوث لا غير، وقال آخرون: هما معًا. والحق الأول لوجهين.</w:t>
              <w:br/>
              <w:t>الأول: العقل إذا لحظ الماهية الممكنة وأراد حمل الوجود أو العدم عليها افتقر في ذلك إلى العلة، وإن لم ينظر شيئًا آخر سوى الإمكان والتساوي؛ إذ حكم العقل بالتساوي الذاتي كاف في الحكم بامتناع الرجحان الذاتي، فاحتاج إلى العلة من حيث هو ممكن وإن لم يلحظ غيره. ولو فرضنا حادثًا وجب وجوده، وإن كان فرضًا محالًا، فإن العقل يحكم بعدم احتياجه إلى المؤثر، فعلم أن علة الحاجة إنما هي الإمكان لا غير.</w:t>
              <w:br/>
              <w:t>الثاني: أن الحدوث كيفية للوجود فيتأخر عنه تأخرًا ذاتيًا، والوجود متأخر عن الإيجاد، والإيجاد متأخر عن الاحتياج، والاحتياج متأخر عن علة الاحتياج. فلو كان الحدوث علة الحاجة لزم تقدم الشيء على نفسه بمراتب، وهو محال.</w:t>
            </w:r>
          </w:p>
        </w:tc>
      </w:tr>
    </w:tbl>
    <w:p>
      <w:pPr>
        <w:pStyle w:val="Remark"/>
      </w:pPr>
      <w:r>
        <w:rPr>
          <w:b/>
        </w:rPr>
        <w:t xml:space="preserve">Critical note. </w:t>
      </w:r>
      <w:r>
        <w:t>TRANSLATOR’S NOTE  Ḥillī does not infer that every possible being began in time. His argument isolates the basis of dependence; the temporal status of the world remains a further issue. Likewise “necessary” here concerns necessity of existence [وجوب الوجود], not immediate knowledge [علم ضروري].</w:t>
      </w:r>
    </w:p>
    <w:p>
      <w:pPr>
        <w:pStyle w:val="Heading3"/>
      </w:pPr>
      <w:r>
        <w:t>T7R  ·  The persistent possible continues to need its cause</w:t>
      </w:r>
    </w:p>
    <w:p>
      <w:pPr>
        <w:pStyle w:val="Source"/>
      </w:pPr>
      <w:r>
        <w:t>Fakhr al-Dīn al-Rāzī (comparative primary source, not a Tajrīd commentator)  |  Al-Muḥaṣṣal, text printed pp. 206–207 (two short, non-contiguous statements; modern editorial introduction also quotes them). | Arabic source: https://books.rafed.net/view/3639/page/206</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“The ground of need for an efficient cause [علة الحاجة إلى المؤثر] is possibility [الإمكان], as has already been shown, not temporal origination [الحدوث]. For origination is a qualification [كيفية] of the existence of an originated thing, and is therefore posterior to it.”</w:t>
            </w:r>
          </w:p>
          <w:p>
            <w:pPr>
              <w:pStyle w:val="QuoteEnglish"/>
            </w:pPr>
            <w:r>
              <w:t>“The possible [الممكن] does not dispense with an efficient cause while it persists [حال بقائه]. For the ground of need is possibility, and possibility necessarily accompanies the possible quiddity [الماهية الممكنة]. Therefore it stands in need at all times.”</w:t>
            </w:r>
          </w:p>
        </w:tc>
        <w:tc>
          <w:tcPr>
            <w:tcW w:type="dxa" w:w="5230"/>
            <w:vAlign w:val="top"/>
          </w:tcPr>
          <w:p>
            <w:pPr>
              <w:jc w:val="right"/>
              <w:pStyle w:val="QuoteArabic"/>
              <w:bidi w:val="1"/>
            </w:pPr>
            <w:r/>
            <w:r>
              <w:rPr>
                <w:rFonts w:ascii="Amiri" w:hAnsi="Amiri"/>
                <w:sz w:val="25"/>
                <w:rtl/>
              </w:rPr>
              <w:t>علة الحاجة إلى المؤثر الإمكان لما سبق لا الحدوث؛ لأن الحدوث كيفية لوجود الحادث فيكون متأخرًا عنه.</w:t>
            </w:r>
          </w:p>
          <w:p>
            <w:pPr>
              <w:jc w:val="right"/>
              <w:pStyle w:val="QuoteArabic"/>
              <w:bidi w:val="1"/>
            </w:pPr>
            <w:r>
              <w:rPr>
                <w:rFonts w:ascii="Amiri" w:hAnsi="Amiri"/>
                <w:sz w:val="25"/>
                <w:rtl/>
              </w:rPr>
              <w:t>والممكن حال بقائه لا يستغني عن المؤثر؛ لأن علة الحاجة الإمكان، والإمكان ضروري اللزوم للماهية الممكنة، فهي أبدًا محتاجة.</w:t>
            </w:r>
          </w:p>
        </w:tc>
      </w:tr>
    </w:tbl>
    <w:p>
      <w:pPr>
        <w:pStyle w:val="Remark"/>
      </w:pPr>
      <w:r>
        <w:rPr>
          <w:b/>
        </w:rPr>
        <w:t xml:space="preserve">Critical note. </w:t>
      </w:r>
      <w:r>
        <w:t>TRANSLATOR’S NOTE  These are two separate brief quotations from Rāzī's Muḥaṣṣal, juxtaposed for comparison and not represented as a continuous paragraph. The necessity conveyed by ḍarūrī al-luzūm [ضروري اللزوم] concerns the necessary concomitance of a property with a quiddity—not the epistemic classification of immediate knowledge [العلم الضروري]. Rāzī is a comparative predecessor here, not a commentator on Ṭūsī's later Tajrīd. He distinguishes necessary dependence from temporal beginning; that distinction is not equivalent to affirming an eternal world.</w:t>
      </w:r>
    </w:p>
    <w:p>
      <w:pPr>
        <w:pStyle w:val="Heading3"/>
      </w:pPr>
      <w:r>
        <w:t>T8  ·  The four explanatory causes and their extra conditions</w:t>
      </w:r>
    </w:p>
    <w:p>
      <w:pPr>
        <w:pStyle w:val="Source"/>
      </w:pPr>
      <w:r>
        <w:t>Shams al-Dīn al-Iṣfahānī  |  Tasdīd al-qawāʿid, İSAM vol. II, printed pp. 354–355 (selected closing division of the causes). | Arabic source: https://archive.org/download/tsdidqawaed/tqat2.pdf</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Of the internal causes, one may be that through which the effect exists potentially [بالقوة]: this is the material cause [العلة المادية], as wood is in relation to a bed. Or it may be that through which it exists actually [بالفعل]: this is the formal cause [العلة الصورية], as the form of the bed is in relation to it.</w:t>
              <w:br/>
              <w:t>As for the external causes, either existence proceeds from a cause or existence is for its sake. The former is the efficient cause [العلة الفاعلية], as the carpenter is in relation to the bed; the latter is the final cause [العلة الغائية], as sitting on the bed is in relation to it. Conditions [الشرائط] and the removal of impediments [ارتفاع الموانع] are referred back to completing the material or efficient cause.</w:t>
            </w:r>
          </w:p>
        </w:tc>
        <w:tc>
          <w:tcPr>
            <w:tcW w:type="dxa" w:w="5230"/>
            <w:vAlign w:val="top"/>
          </w:tcPr>
          <w:p>
            <w:pPr>
              <w:jc w:val="right"/>
              <w:pStyle w:val="QuoteArabic"/>
              <w:bidi w:val="1"/>
            </w:pPr>
            <w:r/>
            <w:r>
              <w:rPr>
                <w:rFonts w:ascii="Amiri" w:hAnsi="Amiri"/>
                <w:sz w:val="25"/>
                <w:rtl/>
              </w:rPr>
              <w:t>والأولى إما أن يكون المعلول به بالقوة، وهي العلة المادية، كالخشب بالنسبة إلى السرير؛ أو بالفعل، وهي العلة الصورية، كصورة السرير بالنسبة إليه. والخارجية إما أن يكون منها الوجود أو لأجلها الوجود؛ والأولى هي العلة الفاعلية، كالنجار بالنسبة إلى السرير، والثانية الغائية، كالجلوس على السرير بالنسبة إليه. وأما الشرائط وارتفاع الموانع فراجعة إلى تتميم العلة المادية أو الفاعلية.</w:t>
            </w:r>
          </w:p>
        </w:tc>
      </w:tr>
    </w:tbl>
    <w:p>
      <w:pPr>
        <w:pStyle w:val="Remark"/>
      </w:pPr>
      <w:r>
        <w:rPr>
          <w:b/>
        </w:rPr>
        <w:t xml:space="preserve">Critical note. </w:t>
      </w:r>
      <w:r>
        <w:t>TRANSLATOR’S NOTE  This is a classification of explanations, not yet a defence of prime matter, corporeal substantial forms, or a necessary emanation from God. Potentiality [قوة] here is opposed to actuality [فعل]; it must not be translated as power [قدرة].</w:t>
      </w:r>
    </w:p>
    <w:p>
      <w:pPr>
        <w:pStyle w:val="Heading3"/>
      </w:pPr>
      <w:r>
        <w:t>T9  ·  The distinction between causes of quiddity and causes of existence</w:t>
      </w:r>
    </w:p>
    <w:p>
      <w:pPr>
        <w:pStyle w:val="Source"/>
      </w:pPr>
      <w:r>
        <w:t>Al-Sayyid al-Sharīf al-Jurjānī  |  Ḥāshiya in Tasdīd, İSAM vol. II, printed p. 355 (initial paragraph of a longer critique). | Arabic source: https://archive.org/download/tsdidqawaed/tqat2.pdf</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Know that causes entering into the constitution [قوام] of an effect are called causes of quiddity [علل الماهية], while those external to it are called causes of existence [علل الوجود]. This indicates that the first class is required by quiddity just as it is required by existence, whereas the second is required by existence but not by quiddity.</w:t>
              <w:br/>
              <w:t>An objection may be raised: the internal causes—that is, the parts of the quiddity—are not exhausted by the material and the formal. Genus [الجنس] and differentia [الفصل] are also parts of the quiddity, yet neither is a material cause nor a formal cause.</w:t>
            </w:r>
          </w:p>
        </w:tc>
        <w:tc>
          <w:tcPr>
            <w:tcW w:type="dxa" w:w="5230"/>
            <w:vAlign w:val="top"/>
          </w:tcPr>
          <w:p>
            <w:pPr>
              <w:jc w:val="right"/>
              <w:pStyle w:val="QuoteArabic"/>
              <w:bidi w:val="1"/>
            </w:pPr>
            <w:r/>
            <w:r>
              <w:rPr>
                <w:rFonts w:ascii="Amiri" w:hAnsi="Amiri"/>
                <w:sz w:val="25"/>
                <w:rtl/>
              </w:rPr>
              <w:t>واعلم أن العلل الداخلة في قوام المعلول تسمّى علل الماهية، والخارجة عنه تسمّى علل الوجود، تنبيهًا على أن القسم الأول يتوقف عليه الماهية كما يتوقف عليه الوجود، وأن القسم الثاني يتوقف عليه الوجود دون الماهية.</w:t>
              <w:br/>
              <w:t>وربما يقال: إن العلل الداخلة، أعني أجزاء الماهية، لا تنحصر في المادية والصورية؛ لأن الجنس والفصل من أجزاء الماهية، وليس شيء منهما صورة ولا مادة.</w:t>
            </w:r>
          </w:p>
        </w:tc>
      </w:tr>
    </w:tbl>
    <w:p>
      <w:pPr>
        <w:pStyle w:val="Remark"/>
      </w:pPr>
      <w:r>
        <w:rPr>
          <w:b/>
        </w:rPr>
        <w:t xml:space="preserve">Critical note. </w:t>
      </w:r>
      <w:r>
        <w:t>TRANSLATOR’S NOTE  The gloss does not merely deny fourfold causation. It asks whether the kinds of “part” relevant to definition (genus and differentia) can be subsumed under causes of a concrete thing (matter and form). Jurjānī's continuation develops a reply; only this stated objection is translated here.</w:t>
      </w:r>
    </w:p>
    <w:p>
      <w:pPr>
        <w:pStyle w:val="Heading3"/>
      </w:pPr>
      <w:r>
        <w:t>T10  ·  How a final cause can be prior and posterior</w:t>
      </w:r>
    </w:p>
    <w:p>
      <w:pPr>
        <w:pStyle w:val="Source"/>
      </w:pPr>
      <w:r>
        <w:t>Al-ʿAllāma al-Ḥillī  |  Kashf al-murād, ed. Āmulī, p. 198, discussion of the final cause. | Arabic source: https://ablibrary.net/book_content/b/3439/198?lang=ar</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Ṭūsī says: “The end [الغاية], in respect of its quiddity, is the cause of the efficient cause's being a cause; in respect of its existence, it is an effect of what is produced.”</w:t>
              <w:br/>
              <w:t>I say: An end has two aspects, by virtue of which it is prior and posterior to the effect. The agent first conceives the end, acts, and only then does the end come to exist when the action has produced its result. Thus the quiddity of the end is a cause of the efficient cause's causal activity: without that quiddity and its occurrence in the agent's knowledge, the agent would not bring about the action. Someone building a house first conceives shelter, then proceeds to construct the house; when the house exists, shelter comes to be available. The quiddity of shelter thus explains the agent's activity, while shelter's existence is consequent upon the house. There is no impossibility in the same thing being prior and posterior in two different respects.</w:t>
            </w:r>
          </w:p>
        </w:tc>
        <w:tc>
          <w:tcPr>
            <w:tcW w:type="dxa" w:w="5230"/>
            <w:vAlign w:val="top"/>
          </w:tcPr>
          <w:p>
            <w:pPr>
              <w:jc w:val="right"/>
              <w:pStyle w:val="QuoteArabic"/>
              <w:bidi w:val="1"/>
            </w:pPr>
            <w:r/>
            <w:r>
              <w:rPr>
                <w:rFonts w:ascii="Amiri" w:hAnsi="Amiri"/>
                <w:sz w:val="25"/>
                <w:rtl/>
              </w:rPr>
              <w:t>قال: والغاية علة بماهيتها لعلية العلة الفاعلية، معلولة في وجودها للمعلول.</w:t>
              <w:br/>
              <w:t>أقول: الغاية لها اعتباران يحصل لها باعتبارهما التقدم والتأخر بالنسبة إلى المعلول؛ وذلك لأن الفاعل إذا تصور الغاية فعل الفعل ثم حصلت الغاية بحصول الفعل. فماهية الغاية علة لعلية الفاعل؛ إذ لولا تلك الماهية وحصولها في علم الفاعل لما أثر ولا فعل الفعل. فإن الفاعل للبيت يتصور الاستكنان أولًا فيتحرك إلى إيجاد البيت، ثم يوجد الاستكنان بحصول البيت. فماهية الاستكنان علة لعلية الفاعل ووجوده معلول للبيت؛ ولا امتناع في أن يكون الشيء الواحد متقدمًا ومتأخرًا باعتبارين.</w:t>
            </w:r>
          </w:p>
        </w:tc>
      </w:tr>
    </w:tbl>
    <w:p>
      <w:pPr>
        <w:pStyle w:val="Remark"/>
      </w:pPr>
      <w:r>
        <w:rPr>
          <w:b/>
        </w:rPr>
        <w:t xml:space="preserve">Critical note. </w:t>
      </w:r>
      <w:r>
        <w:t>TRANSLATOR’S NOTE  “Cause” changes explanatory sense across the sentence: an end as conceived can motivate the productive action, while the end's realization follows the completed product. This is not an argument that every agent, including God, acts to gain a perfection.</w:t>
      </w:r>
    </w:p>
    <w:p>
      <w:pPr>
        <w:pStyle w:val="Heading3"/>
      </w:pPr>
      <w:r>
        <w:t>T11  ·  Conditions, instruments and impediments: does the fourfold list exhaust causal need?</w:t>
      </w:r>
    </w:p>
    <w:p>
      <w:pPr>
        <w:pStyle w:val="Source"/>
      </w:pPr>
      <w:r>
        <w:t>ʿAlī al-Qūshjī  |  Sharḥ al-Tajrīd, ed. al-Zāriʿī al-Riḍāʾī, vol. I, printed pp. 557–558; selected argument, excluding the separately attributed Dawwānī footnote. | Arabic source: https://archive.org/details/charhTajridKochaji</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An objection is made: we have said that “efficient cause” means what is independently effective, and “matter” means what is actually receptive. Yet the effect also requires each of the things just mentioned [conditions, instruments, and the removal of obstacles]. None of them, however, is properly described as a part of the effect, that from which it is made, or that for whose sake it exists. To say that the division is not exhaustive means only that something falls under the divided subject without belonging to any of its proposed divisions.</w:t>
              <w:br/>
              <w:t>One may reply that an effect requires, in the first instance, a recipient actually capable of receiving and an independently acting efficient cause. Its requirement for the other items is secondary, mediated by the dependence of those two causes upon them. They would thus be causes through an intermediary [علل بالواسطة], whereas the subject of the division is the immediate cause of a thing [علة الشيء بلا واسطة].</w:t>
              <w:br/>
              <w:t>I say: a difficulty nevertheless remains. The final cause should then have been counted as part of what completes the efficient cause, since they maintain that the end affects the efficient cause's very exercise of causality.</w:t>
            </w:r>
          </w:p>
        </w:tc>
        <w:tc>
          <w:tcPr>
            <w:tcW w:type="dxa" w:w="5230"/>
            <w:vAlign w:val="top"/>
          </w:tcPr>
          <w:p>
            <w:pPr>
              <w:jc w:val="right"/>
              <w:pStyle w:val="QuoteArabic"/>
              <w:bidi w:val="1"/>
            </w:pPr>
            <w:r/>
            <w:r>
              <w:rPr>
                <w:rFonts w:ascii="Amiri" w:hAnsi="Amiri"/>
                <w:sz w:val="25"/>
                <w:rtl/>
              </w:rPr>
              <w:t>ورد بأنّا قد قلنا: إن المراد بالفاعل هو المستقل بالفاعلية، وبالمادة هو القابل بالفعل، لكن كلًّا مما ذكر يحتاج إليه المعلول، ولا يصدق عليه أنه جزء للمعلول، ولا ما منه، ولا ما لأجله؛ ولا نعني بعدم الحصر في الأقسام إلا وجود شيء يصدق عليه المقسم ولا يصدق عليه شيء من الأقسام.</w:t>
              <w:br/>
              <w:t>ويمكن دفعه بأن المراد أن المعلول يحتاج أولًا إلى القابل بالفعل والفاعل بالاستقلال، واحتياجه إلى ما ذكر إنما هو ثانيًا وبواسطة احتياجهما إليها، فتكون تلك المذكورات من العلل بالواسطة، والمقسم هو علة الشيء بلا واسطة.</w:t>
              <w:br/>
              <w:t>أقول: لكن يبقى شيء، وهو أنه كان يجب أن تجعل العلة الغائية من تتمة الفاعل؛ لأنهم قالوا إن الغاية مؤثرة في مؤثرية الفاعل.</w:t>
            </w:r>
          </w:p>
        </w:tc>
      </w:tr>
    </w:tbl>
    <w:p>
      <w:pPr>
        <w:pStyle w:val="Remark"/>
      </w:pPr>
      <w:r>
        <w:rPr>
          <w:b/>
        </w:rPr>
        <w:t xml:space="preserve">Critical note. </w:t>
      </w:r>
      <w:r>
        <w:t>TRANSLATOR’S NOTE  The opening presents an objection and a possible reply, not an unqualified statement of Qūshjī's own final commitment. The “I say” at the end marks Qūshjī's further criticism. The later printed note of Dawwānī, not translated here, presses an additional distinction concerning final causality.</w:t>
      </w:r>
    </w:p>
    <w:p>
      <w:pPr>
        <w:pStyle w:val="Heading3"/>
      </w:pPr>
      <w:r>
        <w:t>T12  ·  The First Intellect and the failure of merely relational multiplicity</w:t>
      </w:r>
    </w:p>
    <w:p>
      <w:pPr>
        <w:pStyle w:val="Source"/>
      </w:pPr>
      <w:r>
        <w:t>Al-ʿAllāma al-Ḥillī  |  Kashf al-murād, ed. Āmulī, pp. 174–175, continuous passage across the page break. | Arabic source: https://ablibrary.net/book_content/b/3439/174?lang=ar</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Ṭūsī says: “Multiplicity then supervenes by reason of a multiplicity of relations [الإضافات].”</w:t>
              <w:br/>
              <w:t>I say: Once it had been established that only one effect proceeds from one cause, it would follow that all existing things formed a single chain, so that any two things whatever would stand to one another as cause and effect, directly or indirectly. There could then be no two things independent of one another. But actuality contradicts this. The philosophers therefore posited a multiplicity in the first effect—not a real multiplicity, but one of relations—through which its causal activity could be diversified.</w:t>
              <w:br/>
              <w:t>They say that the first effect is possible [ممكن] when considered in itself but necessary [واجب] in relation to its cause; it possesses a quiddity and an existence received from its agent; and, being immaterial, it knows itself and its principle. These form a multiplicity of relational respects that do not compromise its unity, and from each respect something proceeds.</w:t>
              <w:br/>
              <w:t>We regard this argument as profoundly unsatisfactory. These respects are incapable of exercising causal influence: they are merely conceptual considerations [أمور اعتبارية], comparable to other such considerations, and cannot function as conditions of the effect.</w:t>
            </w:r>
          </w:p>
        </w:tc>
        <w:tc>
          <w:tcPr>
            <w:tcW w:type="dxa" w:w="5230"/>
            <w:vAlign w:val="top"/>
          </w:tcPr>
          <w:p>
            <w:pPr>
              <w:jc w:val="right"/>
              <w:pStyle w:val="QuoteArabic"/>
              <w:bidi w:val="1"/>
            </w:pPr>
            <w:r/>
            <w:r>
              <w:rPr>
                <w:rFonts w:ascii="Amiri" w:hAnsi="Amiri"/>
                <w:sz w:val="25"/>
                <w:rtl/>
              </w:rPr>
              <w:t>قال: ثم تعرض الكثرة باعتبار كثرة الإضافات.</w:t>
              <w:br/>
              <w:t>أقول: لما بيّن أن العلة الواحدة لا يصدر عنها إلا معلول واحد، لزم أن تكون الموجودات بأسرها في سلسلة واحدة، بحيث يكون أي موجود فرضته علة لأي موجود فرضته أو معلولًا له، إما قريبة أو بعيدة، فلا يوجد شيئان يستغني أحدهما عن الآخر، والوجود يكذب هذا. فأوجبوا وقوع كثرة في المعلول الأول غير حقيقية بل إضافية يمكن أن يتكثر بها التأثير.</w:t>
              <w:br/>
              <w:t>قالوا: لأن المعلول الأول بالنظر إلى ذاته ممكن، وبالنظر إلى علته واجب، وله ماهية ووجود مستفاد من فاعله، وهو يعقل ذاته لتجرده ويعقل مبدأه؛ وهذه جهات كثيرة إضافية يقع بها التكثر ولا تثلم وحدته، ويصدر عنه باعتبار كل جهة شيء.</w:t>
              <w:br/>
              <w:t>وهذا الكلام عندنا في غاية السقوط، لأن هذه الجهات لا تصلح للتأثير؛ لأنها أمور اعتبارية ومساوية لغيرها ولا تكون شروطًا فيه.</w:t>
            </w:r>
          </w:p>
        </w:tc>
      </w:tr>
    </w:tbl>
    <w:p>
      <w:pPr>
        <w:pStyle w:val="Remark"/>
      </w:pPr>
      <w:r>
        <w:rPr>
          <w:b/>
        </w:rPr>
        <w:t xml:space="preserve">Critical note. </w:t>
      </w:r>
      <w:r>
        <w:t>TRANSLATOR’S NOTE  This is a targeted criticism of the proposed transition from the First Intellect to the multiplicity of the cosmos; it is not by itself a formal proof against every possible one-from-one principle. The extensive metaphysical footnote in the Āmulī edition is the modern editor's, not al-Ḥillī's.</w:t>
      </w:r>
    </w:p>
    <w:p>
      <w:pPr>
        <w:pStyle w:val="Heading3"/>
      </w:pPr>
      <w:r>
        <w:t>T13  ·  The scope of the rule and a challenge to its demonstration</w:t>
      </w:r>
    </w:p>
    <w:p>
      <w:pPr>
        <w:pStyle w:val="Source"/>
      </w:pPr>
      <w:r>
        <w:t>ʿAlī al-Qūshjī  |  Sharḥ al-Tajrīd, ed. al-Zāriʿī al-Riḍāʾī, vol. I, printed pp. 570–571 (selected opening and response). | Arabic source: https://archive.org/details/charhTajridKochaji</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Ṭūsī says: “When the cause is one, its effect is one.”</w:t>
              <w:br/>
              <w:t>I say: If an agent is one in its essence, has no [additional] attribute, and its activity is not conditional upon anything else, the philosophers hold that more than one effect cannot proceed from it. Most theologians disagree. One might claim that its impossibility in the case of an agent acting by the necessity of its nature [الموجب بالذات], and its possibility in the case of a voluntary agent [الفاعل المختار], are both agreed upon, and that the real dispute is simply whether the First Principle is necessary or voluntary.</w:t>
              <w:br/>
              <w:t>The correct point is that a voluntary agent whose acts of will or their objects are multiple, as the theologians maintain, falls outside the present case. Such an agent has multiplicity in respect of its acts of will or their relations, and so is not one in every respect.</w:t>
              <w:br/>
              <w:t>The philosophers offer several proofs. The first is this: if something absolutely one were the source of two effects, its being-source of the first [مصدريته لهذا] would differ from its being-source of the second. If each were identical with the absolutely one, the same thing would have two distinct realities; but if either entered into its constitution, composition would follow, and it would not be absolutely one.</w:t>
              <w:br/>
              <w:t>[The further alternative, where the respects are external to the First, is omitted here.]</w:t>
              <w:br/>
              <w:t>One response is to turn the argument back upon its own notion of sourcehood [المصدرية]. If the demonstration were valid, the same problem would arise with the cause's being-a-source: when something proceeds from what is absolutely one, its sourcehood for that effect is a relational property differing from it, since it is a relation between two distinct things. This property must either enter into the cause—entailing composition—or be an effect external to it. In the latter case we must ask about the cause's sourcehood of that relation, and so on without end.</w:t>
            </w:r>
          </w:p>
        </w:tc>
        <w:tc>
          <w:tcPr>
            <w:tcW w:type="dxa" w:w="5230"/>
            <w:vAlign w:val="top"/>
          </w:tcPr>
          <w:p>
            <w:pPr>
              <w:jc w:val="right"/>
              <w:pStyle w:val="QuoteArabic"/>
              <w:bidi w:val="1"/>
            </w:pPr>
            <w:r/>
            <w:r>
              <w:rPr>
                <w:rFonts w:ascii="Amiri" w:hAnsi="Amiri"/>
                <w:sz w:val="25"/>
                <w:rtl/>
              </w:rPr>
              <w:t>قال: ومع وحدته يتحد المعلول.</w:t>
              <w:br/>
              <w:t>أقول: الفاعل إذا كان واحدًا في ذاته، ولم يكن له صفة، ولم يكن فعله مشروطًا بأمر، لم يجز عند الحكماء أن يصدر عنه أكثر من واحد، خلافًا لأكثر المتكلمين. وقد يزعم أن عدم جواز ذلك في الموجب بالذات وجوازه في الفاعل المختار، وكلاهما متفق عليه، وإنما النزاع بينهم في أن المبدأ الأول موجب أو مختار.</w:t>
              <w:br/>
              <w:t>والحق أن الفاعل المختار إذا تعددت إراداته أو تعلقاتها، على ما ذهب إليه المتكلمون، كان خارجًا عما نحن بصدده، إذ فيه كثرة باعتبار تعدد إراداته أو تعلقاتها، فلا يكون واحدًا من كل الوجوه.</w:t>
              <w:br/>
              <w:t>احتج الحكماء بوجوه: الأول: لو كان الواحد الحقيقي مصدرًا لأمرين كانت مصدريته لهذا غير مصدريته لذاك؛ فإن كان كل واحد منهما نفس الواحد الحقيقي كان لأمر واحد حقيقتان مختلفتان، وإن دخل فيه واحد منهما لزم التركيب، فلم يكن واحدًا من جميع الوجوه.</w:t>
              <w:br/>
              <w:t>[... حذف هنا فرع من البرهان يتعلق بفرض خروج الجهتين عن الذات ...]</w:t>
              <w:br/>
              <w:t>وأجيب تارة بالنقض، وتقريره أنه لو تم هذا الدليل لزم مثله في صفة المصدريّة؛ فإنا نقول: لو صدر عن الواحد الحقيقي شيء، فمصدريته لذلك الشيء أمر مغاير له، لكونه نسبة بين غيرين، فهو إما داخل فيه فيلزم تركيبه، أو خارج عنه معلول له، فتنتقل المسألة إلى مصدرية هذه النسبة، حتى يتسلسل.</w:t>
            </w:r>
          </w:p>
        </w:tc>
      </w:tr>
    </w:tbl>
    <w:p>
      <w:pPr>
        <w:pStyle w:val="Remark"/>
      </w:pPr>
      <w:r>
        <w:rPr>
          <w:b/>
        </w:rPr>
        <w:t xml:space="preserve">Critical note. </w:t>
      </w:r>
      <w:r>
        <w:t>TRANSLATOR’S NOTE  Qūshjī does not simply replace the philosophical thesis with a bare denial. He first narrows the condition of “one in every respect”, including the possibility of multiple willing-relations, and then exposes a regress problem in the first proposed demonstration. The paragraph is one stage in a larger dispute. A bracketed editorial ellipsis marks an omitted alternative in the philosophers’ initial proof, rather than representing the response as immediately adjacent in the original. This selection does not imply a final verdict on the whole principle.</w:t>
      </w:r>
    </w:p>
    <w:p>
      <w:pPr>
        <w:pStyle w:val="Heading3"/>
      </w:pPr>
      <w:r>
        <w:t>T14  ·  A qualified defence of the one-from-one principle</w:t>
      </w:r>
    </w:p>
    <w:p>
      <w:pPr>
        <w:pStyle w:val="Source"/>
      </w:pPr>
      <w:r>
        <w:t>ʿAbd al-Razzāq al-Lāhījī  |  Shawāriq al-ilhām, ed. Asad ʿAlīzāda, vol. II, printed pp. 295–297 (excerpt through the Avicennian formulation). | Arabic source: https://ablibrary.net/book_content/b/14865/296?lang=ar</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Ṭūsī says: “When the cause is one, its effect is one.”</w:t>
              <w:br/>
              <w:t>I say: Among the principles is this: if an independently acting cause is one in every respect—containing neither a plurality of parts nor a plurality of existence and quiddity, possessing no real additional attribute outside the mind or additional conceptual attribute in the intellect, and having an act that does not depend on a condition, instrument, or recipient—then only one effect can proceed from it at a single level. This is the philosophers' view, against that of the theologians.</w:t>
              <w:br/>
              <w:t>This is what Ṭūsī indicates when he says that unity of cause entails unity of effect. It applies whether the agent acts necessarily or acts voluntarily with a choice and will identical with its essence. Philosophers call the latter kind an agent acting by satisfaction or approval [الفاعل بالرضا]. If, by contrast, its will and choice are additional to its essence—the type they call an agent acting by intention [الفاعل بالقصد]—it falls outside the issue. Such an agent contains an actual duality, whether or not its acts of will or their objects are multiple, and is not one in every respect.</w:t>
              <w:br/>
              <w:t>For its demonstration, Avicenna says in the Ishārāt: “The concept of a cause insofar as A necessarily proceeds from it is different from the concept of a cause insofar as B necessarily proceeds from it.” If two things necessarily proceed from what is one, they do so through two distinct respects, distinct in concept and in reality. These must either constitute the cause, be among its concomitants, or be distributed between the two.</w:t>
            </w:r>
          </w:p>
        </w:tc>
        <w:tc>
          <w:tcPr>
            <w:tcW w:type="dxa" w:w="5230"/>
            <w:vAlign w:val="top"/>
          </w:tcPr>
          <w:p>
            <w:pPr>
              <w:jc w:val="right"/>
              <w:pStyle w:val="QuoteArabic"/>
              <w:bidi w:val="1"/>
            </w:pPr>
            <w:r/>
            <w:r>
              <w:rPr>
                <w:rFonts w:ascii="Amiri" w:hAnsi="Amiri"/>
                <w:sz w:val="25"/>
                <w:rtl/>
              </w:rPr>
              <w:t>قال: ومع وحدته يتحد المعلول.</w:t>
              <w:br/>
              <w:t>أقول: ومنها أن الفاعل المستقل إذا كان واحدًا من جميع الجهات، بحيث لا يكون فيه كثرة الأجزاء، ولا كثرة الوجود والماهية، ولا يكون متصفًا بصفة حقيقية زائدة في الخارج أو اعتبارية زائدة في العقل، ولا يتوقف فعله على شرط وآلة وقابل؛ فلا يمكن أن يصدر عنه في مرتبة واحدة إلا معلول واحد، على ما ذهب إليه الحكماء خلافًا للمتكلمين.</w:t>
              <w:br/>
              <w:t>وإليه أشار بقوله «ومع وحدته يتحد المعلول»، سواء كان الفاعل موجبًا أو مختارًا اختياره وإرادته نفس ذاته؛ والحكماء يسمون لمثل هذا المختار الفاعل بالرضا. وأما إذا كانت إرادته واختياره زائدة على ذاته، وهو الذي يسمونه الفاعل بالقصد، فهو خارج عما نحن فيه؛ لأن فيه اثنينيّة بالفعل، سواء تعددت إرادته أو تعلقها أو لا، فلا يكون واحدًا من جميع الجهات.</w:t>
              <w:br/>
              <w:t>وأما بيان ذلك فقال الشيخ في الإشارات: «تنبيه: مفهوم أن علة ما بحيث تجب عنها أ غير مفهوم أن علة ما بحيث يجب عنها ب». وإذا كان الواحد يجب عنه شيئان، فمن حيثيتين مختلفتي المفهوم مختلفتي الحقيقة، فإما أن يكونا من مقوماته، أو من لوازمه، أو بالتفريق.</w:t>
            </w:r>
          </w:p>
        </w:tc>
      </w:tr>
    </w:tbl>
    <w:p>
      <w:pPr>
        <w:pStyle w:val="Remark"/>
      </w:pPr>
      <w:r>
        <w:rPr>
          <w:b/>
        </w:rPr>
        <w:t xml:space="preserve">Critical note. </w:t>
      </w:r>
      <w:r>
        <w:t>TRANSLATOR’S NOTE  This passage is a qualified rather than indiscriminate endorsement. The logical condition of the rule excludes a purportedly simple source with an additional willing-state, instrumental condition, or receptive substrate. The quotation from Avicenna is translated here as reported by Lāhījī, not independently collated against a critical Ishārāt edition.</w:t>
      </w:r>
    </w:p>
    <w:p>
      <w:pPr>
        <w:pStyle w:val="Heading3"/>
      </w:pPr>
      <w:r>
        <w:t>A1  ·  Qūnawī’s trilemma: a common concept of existence</w:t>
      </w:r>
    </w:p>
    <w:p>
      <w:pPr>
        <w:pStyle w:val="Source"/>
      </w:pPr>
      <w:r>
        <w:t>Ṣadr al-Dīn al-Qūnawī · Question 1 (opening; continuous selection)</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First question. Has it been established, in your view, whether the existence of the Necessary Existent [واجب الوجود] is something additional [زائد] to His reality, or whether His existence is identical with His quiddity [ماهية], so that He has no reality beyond existence? What demonstration makes this clear? Everything advanced in support of either alternative seems incomplete and fails to satisfy a discerning mind.</w:t>
            </w:r>
          </w:p>
          <w:p>
            <w:pPr>
              <w:pStyle w:val="QuoteEnglish"/>
            </w:pPr>
            <w:r>
              <w:t>Suppose, following the arguments of certain thinkers, one says that His existence is identical with His reality. An objector may reply: We do not concede this. One reason is that the concept of existence [مفهوم الوجود], as determined in our understanding, is plainly one concept. Consider it solely as itself, disregarding everything else. Either it entails being an accident or concomitant of a quiddity, or entails not being so, or entails neither.</w:t>
            </w:r>
          </w:p>
          <w:p>
            <w:pPr>
              <w:pStyle w:val="QuoteEnglish"/>
            </w:pPr>
            <w:r>
              <w:t>On the first alternative, every instance of existence must belong to, or at least be capable of belonging to, a quiddity; hence the Necessary Existent’s existence would be an attribute of His reality. On the second, none of the conceived existences could belong to a quiddity: either possible quiddities do not exist, or their existence is identical with their respective realities. In that case, however, the concept of existence would not be one, contrary to our supposition. On the third, His existence would be independent of quiddity only through some distinct factor; He who is necessary through Himself would then be necessary through another. This too is contradictory.</w:t>
            </w:r>
          </w:p>
        </w:tc>
        <w:tc>
          <w:tcPr>
            <w:tcW w:type="dxa" w:w="5230"/>
            <w:vAlign w:val="top"/>
          </w:tcPr>
          <w:p>
            <w:pPr>
              <w:jc w:val="right"/>
              <w:pStyle w:val="QuoteArabic"/>
              <w:bidi w:val="1"/>
            </w:pPr>
            <w:r/>
            <w:r>
              <w:rPr>
                <w:rFonts w:ascii="Amiri" w:hAnsi="Amiri"/>
                <w:sz w:val="25"/>
                <w:rtl/>
              </w:rPr>
              <w:t>المسألة الأولى: هل ثبت عندكم أنّ وجود واجب الوجود أمر زائد على حقيقته أم وجوده عين ماهيته وأن ليست له حقيقة وراء الوجود؟ وما البرهان الموضح تحقيق ذلك؟ فإنّ جميع ما ذكر في تقرير كل واحد من الأمرين غير تام ولا مقنع للّبيب، لأنه إن قيل بأنّ وجوده عين حقيقته اعتمادا ورضى بما ذكره جماعة في تقرير ذلك، فلقائل أن يقول: لا نسلّم أنّ وجود الحق عين حقيقته، ويدل على ذلك من وجوه. منها أنه من البيّن أنّ مفهوم الوجود من حيث تعيّنه في تعقّلنا مفهوم واحد. وهذا المفهوم من حيث إنه هو مع قطع النظر عن كل ما سواه إما أن يقتضي أن يكون عارضا لماهية شيء من الماهيات، أو يقتضي أن لا يكون عارضا لها، أو لا يقتضي واحدا من القسمين. فإن كان الأول، وجب أن يكون كل وجود عارضا لماهيته، أو له صلاحية ذلك. فوجود واجب الوجود يكون صفة لحقيقته. وإن كان الثاني، وجب أن لا يكون شيء من الوجودات المتعقّلة عارضا لشيء من الماهيات. فإما أن لا تكون هذه الماهيات الممكنة موجودة، أو تكون موجودة لكن وجودها نفس حقيقتها وحينئذ لا يكون مفهوم الوجود مفهوما واحدا. وقد فرضناه مفهوما واحدا. هذا خلف. وإن كان الثالث، فحينئذ لا يصير وجود واجب الوجود مجردا عن الماهية إلا لسبب منفصل، فيكون واجب الوجود لذاته واجب الوجود لغيره، هذا خلف.</w:t>
            </w:r>
          </w:p>
        </w:tc>
      </w:tr>
    </w:tbl>
    <w:p>
      <w:pPr>
        <w:pStyle w:val="Remark"/>
      </w:pPr>
      <w:r>
        <w:rPr>
          <w:b/>
        </w:rPr>
        <w:t xml:space="preserve">Critical note. </w:t>
      </w:r>
      <w:r>
        <w:t>READING NOTE  Qūnawī’s argument depends upon a common conception being forced to have one uniform ontological consequence. Ṭūsī’s reply will deny precisely that inference by distinguishing univocal from graded predication.</w:t>
      </w:r>
    </w:p>
    <w:p>
      <w:pPr>
        <w:pStyle w:val="Heading3"/>
      </w:pPr>
      <w:r>
        <w:t>A2  ·  Ṭūsī: the concept is common, the modes need not be uniform</w:t>
      </w:r>
    </w:p>
    <w:p>
      <w:pPr>
        <w:pStyle w:val="Source"/>
      </w:pPr>
      <w:r>
        <w:t>Naṣīr al-Dīn al-Ṭūsī · Reply to Question 1 (two continuous response paragraphs)</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As for the demonstration that His existence is identical with His quiddity and that He has no reality beyond existence: if He possessed both existence and a distinct quiddity, the principle of all things would be two. Any two depend upon a unity that is their principle; whatever depends on a principle cannot itself be the principle of everything.</w:t>
            </w:r>
          </w:p>
          <w:p>
            <w:pPr>
              <w:pStyle w:val="QuoteEnglish"/>
            </w:pPr>
            <w:r>
              <w:t>One might say that the quiddity is the qualified subject, and existence its qualification, so that the subject precedes its qualification and the first principle remains one—the quiddity. But if the quiddity precedes existence in this way, it is neither existent nor nonexistent; the principle of existents would therefore itself be nonexistent, which is impossible.</w:t>
            </w:r>
          </w:p>
          <w:p>
            <w:pPr>
              <w:pStyle w:val="QuoteEnglish"/>
            </w:pPr>
            <w:r>
              <w:t>[In answer to the argument from one concept of existence:] Terms predicated of many things with one concept divide into two classes. First, the concept can apply equally to its instances, as “human” applies to Zayd and ʿAmr, or “horse” to these two horses. These terms are called univocal [متواطئة], and the requirements of their concepts are uniform, as you suggest.</w:t>
            </w:r>
          </w:p>
          <w:p>
            <w:pPr>
              <w:pStyle w:val="QuoteEnglish"/>
            </w:pPr>
            <w:r>
              <w:t>Second, the concept may apply unequally—earlier or later, more properly or less properly, more intensely or less intensely. Examples include “white” as applied to snow and ivory, or “existent” as applied to substance and accident. Here the implications of the common concept need not be identical. “Light” is said of sunlight, moonlight, and firelight, yet sunlight dispels twilight in a way the others do not.</w:t>
            </w:r>
          </w:p>
          <w:p>
            <w:pPr>
              <w:pStyle w:val="QuoteEnglish"/>
            </w:pPr>
            <w:r>
              <w:t>Existence [الوجود] belongs to this latter class. In the Necessary it subsists through itself, without inhering in a quiddity; in what is not necessary it is additional to a quiddity.</w:t>
            </w:r>
          </w:p>
        </w:tc>
        <w:tc>
          <w:tcPr>
            <w:tcW w:type="dxa" w:w="5230"/>
            <w:vAlign w:val="top"/>
          </w:tcPr>
          <w:p>
            <w:pPr>
              <w:jc w:val="right"/>
              <w:pStyle w:val="QuoteArabic"/>
              <w:bidi w:val="1"/>
            </w:pPr>
            <w:r/>
            <w:r>
              <w:rPr>
                <w:rFonts w:ascii="Amiri" w:hAnsi="Amiri"/>
                <w:sz w:val="25"/>
                <w:rtl/>
              </w:rPr>
              <w:t>أما البرهان الموضح تحقيق كون وجوده عين ماهيته وأن ليست له حقيقة وراء الوجود، فهو أنه لو كان له وجود وماهيته، لكان مبدأ الكل اثنين، وكل اثنين محتاج إلى واحد هو مبدأ الاثنين والمحتاج إلى مبدأ لا يكون مبدأ للكل. فإن قيل، الماهية موصوفة، والوجود صفة لها، والموصوف متقدم على الصفة القائمة بها، فالمبدأ الأول واحد وهو الماهية، قيل، الماهية على تقدير تقدمها على الوجود لا تكون موجودة ولا معدومة. وإذا يكون مبدأ الموجودات غير موجود، وهذا محال.</w:t>
            </w:r>
          </w:p>
          <w:p>
            <w:pPr>
              <w:jc w:val="right"/>
              <w:pStyle w:val="QuoteArabic"/>
              <w:bidi w:val="1"/>
            </w:pPr>
            <w:r>
              <w:rPr>
                <w:rFonts w:ascii="Amiri" w:hAnsi="Amiri"/>
                <w:sz w:val="25"/>
                <w:rtl/>
              </w:rPr>
              <w:t>فجوابه: أنّ الألفاظ التي لها مفهوم واحد مقول على كثيرين تنقسم إلى قسمين: أحدهما أن يكون ذلك المفهوم في آحاد تلك الكثيرين بالسواء وهو كالإنسان في زيد وعمرو، والفرس في هذا الفرس وذلك الفرس. وتسمّى تلك الألفاظ بالمتواطئة، ويكون حكمها فيما تقتضي تلك المفهومات حكما واحدا، كما ذكره. والقسم الآخر أن يكون ذلك المفهوم في تلك الكثرة لا على السواء، بل إما أن يكون في بعضها أقدم أو أولى أو أشد أو أكثر، وهو كالأبيض على الثلج والعاج، والموجود على الجوهر والعرض. وفي هذا القسم لا يجب أن تكون مقتضيات تلك المفهومات واحدة، بل ربّما تختلف، مثل اسم الضوء الواقع على ضوء الشمس وضوء القمر وضوء النار، وضوء الشمس يقتضي زوال العشيّ دون سائر الأضواء.</w:t>
            </w:r>
          </w:p>
          <w:p>
            <w:pPr>
              <w:jc w:val="right"/>
              <w:pStyle w:val="QuoteArabic"/>
              <w:bidi w:val="1"/>
            </w:pPr>
            <w:r>
              <w:rPr>
                <w:rFonts w:ascii="Amiri" w:hAnsi="Amiri"/>
                <w:sz w:val="25"/>
                <w:rtl/>
              </w:rPr>
              <w:t>والوجود من هذا القبيل، فإنه يكون في الواجب قائما بذاته من غير عروضه لماهيته، وفي غير الواجب يكون عارضا لماهيته.</w:t>
            </w:r>
          </w:p>
        </w:tc>
      </w:tr>
    </w:tbl>
    <w:p>
      <w:pPr>
        <w:pStyle w:val="Remark"/>
      </w:pPr>
      <w:r>
        <w:rPr>
          <w:b/>
        </w:rPr>
        <w:t xml:space="preserve">Critical note. </w:t>
      </w:r>
      <w:r>
        <w:t>READING NOTE  Two points are different: the common mental concept and the real existence to which it refers. Ṭūsī uses graded or analogical predication [التشكيك]; he does not say that the Necessary and the possible are merely homonyms.</w:t>
      </w:r>
    </w:p>
    <w:p>
      <w:pPr>
        <w:pStyle w:val="Heading3"/>
      </w:pPr>
      <w:r>
        <w:t>A3  ·  Qūnawī: knowing the Real by the Real</w:t>
      </w:r>
    </w:p>
    <w:p>
      <w:pPr>
        <w:pStyle w:val="Source"/>
      </w:pPr>
      <w:r>
        <w:t>Ṣadr al-Dīn al-Qūnawī · Conclusion of Question 1 (continuous passage)</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We say that sound spiritual tasting [الذوق الصحيح], which the people of the Real have been granted by Him, entails that their knowing begins with knowledge of the Real—but through the Real, not through their own faculties and intellects. Once they know the Real through the Real, they know themselves through Him, in the respect in which they have known Him; thereafter they know whatever the Real wills to disclose to them, all at once or by stages. For this reason, in our view no one can know the reality of anything without knowing the Real.</w:t>
            </w:r>
          </w:p>
          <w:p>
            <w:pPr>
              <w:pStyle w:val="QuoteEnglish"/>
            </w:pPr>
            <w:r>
              <w:t>We indicated earlier, in the introduction, that the Real as determined in the conception of any intellectual knower—whether His existence is said to be additional to His reality or identical with it—cannot correspond to what the Real is in Himself, or to the determination He has for Himself insofar as He is distinguished from what is other than Him.</w:t>
            </w:r>
          </w:p>
          <w:p>
            <w:pPr>
              <w:pStyle w:val="QuoteEnglish"/>
            </w:pPr>
            <w:r>
              <w:t>Consequently, neither the claim that the Real’s existence is identical with His reality nor the claim that existence is a necessary concomitant of His reality yields a genuine realization [تحقيق]. Neither account can be established completely.</w:t>
            </w:r>
          </w:p>
        </w:tc>
        <w:tc>
          <w:tcPr>
            <w:tcW w:type="dxa" w:w="5230"/>
            <w:vAlign w:val="top"/>
          </w:tcPr>
          <w:p>
            <w:pPr>
              <w:jc w:val="right"/>
              <w:pStyle w:val="QuoteArabic"/>
              <w:bidi w:val="1"/>
            </w:pPr>
            <w:r/>
            <w:r>
              <w:rPr>
                <w:rFonts w:ascii="Amiri" w:hAnsi="Amiri"/>
                <w:sz w:val="25"/>
                <w:rtl/>
              </w:rPr>
              <w:t>ونحن نقول: إنّ من مقتضى الذوق الصحيح الذي خطئ به أهل الحق منه سبحانه أنّ مبدأ معرفتهم معرفة الحق، لكن بالحق لا بقواهم وعقولهم. فإذا عرفوا الحق بالحق، عرفوا بعد ذلك نفوسهم بالحق من حيث ما عرفوه به، ثم عرفوا ما شاء الحق أن يطلعهم عليه دفعة أو بالتدريج. ولهذا يستحيل عندنا أن يعرف أحد حقيقة شيء، ما لم يعرف الحق.</w:t>
            </w:r>
          </w:p>
          <w:p>
            <w:pPr>
              <w:jc w:val="right"/>
              <w:pStyle w:val="QuoteArabic"/>
              <w:bidi w:val="1"/>
            </w:pPr>
            <w:r>
              <w:rPr>
                <w:rFonts w:ascii="Amiri" w:hAnsi="Amiri"/>
                <w:sz w:val="25"/>
                <w:rtl/>
              </w:rPr>
              <w:t>وقد ذكرنا قبل هذا على سبيل التلويح في التمهيد أنّ تعيّن الحق — سواء قيل بأنّ وجوده زائد على حقيقته أو أنّ وجوده عين حقيقته — في تعقّل كل عاقل لا يمكن أن يكون مطابقا لما هو الحق عليه في نفسه ولا لتعيّنه عند نفسه من حيث ما يمتاز عن سواه.</w:t>
            </w:r>
          </w:p>
          <w:p>
            <w:pPr>
              <w:jc w:val="right"/>
              <w:pStyle w:val="QuoteArabic"/>
              <w:bidi w:val="1"/>
            </w:pPr>
            <w:r>
              <w:rPr>
                <w:rFonts w:ascii="Amiri" w:hAnsi="Amiri"/>
                <w:sz w:val="25"/>
                <w:rtl/>
              </w:rPr>
              <w:t>فحينئذ سواء قول من يقول بأنّ وجود الحق عين حقيقته وقول من يقول بأنّ وجوده من لوازم حقيقته، لا يحصل من الأمرين تحقيق إذ لا يتمّ تقرير كل واحد من الأمرين.</w:t>
            </w:r>
          </w:p>
        </w:tc>
      </w:tr>
    </w:tbl>
    <w:p>
      <w:pPr>
        <w:pStyle w:val="Remark"/>
      </w:pPr>
      <w:r>
        <w:rPr>
          <w:b/>
        </w:rPr>
        <w:t xml:space="preserve">Critical note. </w:t>
      </w:r>
      <w:r>
        <w:t>READING NOTE  The epistemic claim is stronger than mere limits on natural theology: Qūnawī proposes the priority of divinely given knowledge of the Real. The online Arabic reads «خطئ به», which is awkward and likely a transcription error for «خُصّ به»; the translation follows the contextual sense “granted” pending collation against Schubert’s print edition. This uncertainty is not evidence of a variant manuscript reading.</w:t>
      </w:r>
    </w:p>
    <w:p>
      <w:pPr>
        <w:pStyle w:val="Heading3"/>
      </w:pPr>
      <w:r>
        <w:t>A4  ·  Ṭūsī’s unexpected response to the appeal to unveiling</w:t>
      </w:r>
    </w:p>
    <w:p>
      <w:pPr>
        <w:pStyle w:val="Source"/>
      </w:pPr>
      <w:r>
        <w:t>Naṣīr al-Dīn al-Ṭūsī · Final response to Question 1 (complete paragraph)</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Concerning his statement, “We say that sound spiritual tasting entails ...,” to the end of the section, I say: This discourse is of the utmost excellence and perfection. Someone who has no share of what God—glorified be He—bestows upon those who turn toward His presence by the path of unveiling [الكشف] cannot attain it. May God make us among His friends who reach that station, if He wills. He is the giver of success [التوفيق].</w:t>
            </w:r>
          </w:p>
        </w:tc>
        <w:tc>
          <w:tcPr>
            <w:tcW w:type="dxa" w:w="5230"/>
            <w:vAlign w:val="top"/>
          </w:tcPr>
          <w:p>
            <w:pPr>
              <w:jc w:val="right"/>
              <w:pStyle w:val="QuoteArabic"/>
              <w:bidi w:val="1"/>
            </w:pPr>
            <w:r/>
            <w:r>
              <w:rPr>
                <w:rFonts w:ascii="Amiri" w:hAnsi="Amiri"/>
                <w:sz w:val="25"/>
                <w:rtl/>
              </w:rPr>
              <w:t>قوله: «ونحن نقول: إنّ من مقتضى الذوق الصحيح» إلى آخر الفصل. أقول: هذا كلام في غاية الحسن والكمال، لا يقف عليه من لا يكون له حظ مما يفيض اللّه سبحانه على المتوجهين إلى جنابه بطريق الكشف. جعلنا اللّه من أوليائه الواصلين إلى تلك المرتبة إن شاء، وهو ولي التوفيق.</w:t>
            </w:r>
          </w:p>
        </w:tc>
      </w:tr>
    </w:tbl>
    <w:p>
      <w:pPr>
        <w:pStyle w:val="Remark"/>
      </w:pPr>
      <w:r>
        <w:rPr>
          <w:b/>
        </w:rPr>
        <w:t xml:space="preserve">Critical note. </w:t>
      </w:r>
      <w:r>
        <w:t>READING NOTE  This is Ṭūsī speaking, not Qūnawī. It is direct positive appraisal of this spiritual account; it must not be inflated into Ṭūsī’s abandonment of the philosophical arguments he has just defended.</w:t>
      </w:r>
    </w:p>
    <w:p>
      <w:pPr>
        <w:pStyle w:val="Heading3"/>
      </w:pPr>
      <w:r>
        <w:t>A5  ·  Are possible quiddities themselves made?</w:t>
      </w:r>
    </w:p>
    <w:p>
      <w:pPr>
        <w:pStyle w:val="Source"/>
      </w:pPr>
      <w:r>
        <w:t>Ṣadr al-Dīn al-Qūnawī · Question 2 (opening and first horn of the dilemma)</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Second question. Are possible quiddities [الماهيات الممكنة] made [مجعولة], or are they not made? Whichever answer is given, are they—considered simply as quiddities—existential realities possessing some manner of existence, or are they nonexistential?</w:t>
            </w:r>
          </w:p>
          <w:p>
            <w:pPr>
              <w:pStyle w:val="QuoteEnglish"/>
            </w:pPr>
            <w:r>
              <w:t>If they are unmade, they cannot be existential realities. For that would put them on the same footing as the Necessary in intrinsic necessity of existence [وجوب الوجود الذاتي] and in the sheer unity of essence. They would no longer be possible, but necessary, since they would lack the possibility and poverty entailed by receiving existence from another.</w:t>
            </w:r>
          </w:p>
        </w:tc>
        <w:tc>
          <w:tcPr>
            <w:tcW w:type="dxa" w:w="5230"/>
            <w:vAlign w:val="top"/>
          </w:tcPr>
          <w:p>
            <w:pPr>
              <w:jc w:val="right"/>
              <w:pStyle w:val="QuoteArabic"/>
              <w:bidi w:val="1"/>
            </w:pPr>
            <w:r/>
            <w:r>
              <w:rPr>
                <w:rFonts w:ascii="Amiri" w:hAnsi="Amiri"/>
                <w:sz w:val="25"/>
                <w:rtl/>
              </w:rPr>
              <w:t>المسألة الثانية: هل الماهيات الممكنة مجعولة أو غير مجعولة؟ وعلى كلا التقديرين، فهل هي من كونها ماهيات فقط أمور وجودية بمعنى أنّ لها ضربا من الوجود أو هي أمور عدمية؟</w:t>
            </w:r>
          </w:p>
          <w:p>
            <w:pPr>
              <w:jc w:val="right"/>
              <w:pStyle w:val="QuoteArabic"/>
              <w:bidi w:val="1"/>
            </w:pPr>
            <w:r>
              <w:rPr>
                <w:rFonts w:ascii="Amiri" w:hAnsi="Amiri"/>
                <w:sz w:val="25"/>
                <w:rtl/>
              </w:rPr>
              <w:t>إن كانت غير مجعولة، فلا جائز أن تكون وجودية، لأنه يلزم من ذلك مساوقتها للواجب في وجوب الوجود الذاتي وفي صرافة الوحدة الذاتية، ولم تكن حينئذ ممكنة، بل واجبة لخلوّها عن وصف الإمكان والفقر المستلزم لاستفادة الوجود من الغير.</w:t>
            </w:r>
          </w:p>
        </w:tc>
      </w:tr>
    </w:tbl>
    <w:p>
      <w:pPr>
        <w:pStyle w:val="Remark"/>
      </w:pPr>
      <w:r>
        <w:rPr>
          <w:b/>
        </w:rPr>
        <w:t xml:space="preserve">Critical note. </w:t>
      </w:r>
      <w:r>
        <w:t>READING NOTE  The question is not simply whether the objects of divine knowledge are “real.” It asks what is produced by the act of making: quiddity itself, its existence, or its determination. The remaining horns of Qūnawī’s lengthy dilemma are not included here.</w:t>
      </w:r>
    </w:p>
    <w:p>
      <w:pPr>
        <w:pStyle w:val="Heading3"/>
      </w:pPr>
      <w:r>
        <w:t>A6  ·  Ṭūsī: quiddity by itself and its intellectual and extramental existence</w:t>
      </w:r>
    </w:p>
    <w:p>
      <w:pPr>
        <w:pStyle w:val="Source"/>
      </w:pPr>
      <w:r>
        <w:t>Naṣīr al-Dīn al-Ṭūsī · Reply to Question 2 (continuous selection)</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Rather, the truth is that all quiddities and existents are made: God—glorified and exalted—is their maker. When we say that possible quiddities are related to existence, possibility [الإمكان] is not attributable to quiddity precisely insofar as it is quiddity alone. It can be attributed when quiddity is compared with existence or nonexistence.</w:t>
            </w:r>
          </w:p>
          <w:p>
            <w:pPr>
              <w:pStyle w:val="QuoteEnglish"/>
            </w:pPr>
            <w:r>
              <w:t>As for the question, “Are quiddities, simply as quiddities, existential realities?” the answer is no. Quiddity, precisely insofar as it is quiddity, can be nothing other than quiddity.</w:t>
            </w:r>
          </w:p>
          <w:p>
            <w:pPr>
              <w:pStyle w:val="QuoteEnglish"/>
            </w:pPr>
            <w:r>
              <w:t>But if the question means, “Do they have some manner of existence?” the answer is yes. When a quiddity is conceived, it acquires intellectual existence [وجود عقلي]; when it is posited among extramental individuals, it has extramental existence [وجود عيني]. Extramental existence comes only from its producer; intellectual existence arises through whoever conceives it. Both modes of existence are possible for it.</w:t>
            </w:r>
          </w:p>
          <w:p>
            <w:pPr>
              <w:pStyle w:val="QuoteEnglish"/>
            </w:pPr>
            <w:r>
              <w:t>When they say that a quiddity has an existence before itself, they mean the conception of it that causes its extramental existence: this is productive knowledge [العلم الفعلي]. When they say it has existence accompanying it, they mean extramental existence. When they say it has an existence after itself, they mean its being conceived after its extramental existence—receptive knowledge [العلم الانفعالي]. If quiddity alone is considered, nothing is intended by the intellect except quiddity itself; neither existence nor nonexistence enters into that consideration. Hence it is said that quiddity is neither existent nor nonexistent.</w:t>
            </w:r>
          </w:p>
        </w:tc>
        <w:tc>
          <w:tcPr>
            <w:tcW w:type="dxa" w:w="5230"/>
            <w:vAlign w:val="top"/>
          </w:tcPr>
          <w:p>
            <w:pPr>
              <w:jc w:val="right"/>
              <w:pStyle w:val="QuoteArabic"/>
              <w:bidi w:val="1"/>
            </w:pPr>
            <w:r/>
            <w:r>
              <w:rPr>
                <w:rFonts w:ascii="Amiri" w:hAnsi="Amiri"/>
                <w:sz w:val="25"/>
                <w:rtl/>
              </w:rPr>
              <w:t>بل الحقّ أنّ جميع الماهيات والموجودات مجعولة، جاعلها اللّه سبحانه وتعالى. وإذا قلنا: الماهيات الممكنة صارت منسوبة إلى الوجود، فإنّ الإمكان لا يمكن أن توصف به الماهية من حيث هي ماهية فقط، إنما يمكن أن توصف به إذا قيست إلى الوجود أو إلى العدم.</w:t>
            </w:r>
          </w:p>
          <w:p>
            <w:pPr>
              <w:jc w:val="right"/>
              <w:pStyle w:val="QuoteArabic"/>
              <w:bidi w:val="1"/>
            </w:pPr>
            <w:r>
              <w:rPr>
                <w:rFonts w:ascii="Amiri" w:hAnsi="Amiri"/>
                <w:sz w:val="25"/>
                <w:rtl/>
              </w:rPr>
              <w:t>وأما قوله: «هل هي من كونها ماهيات فقط أمور وجودية؟». فالجواب: لا، فإنّ الماهية من حيث هي ماهية فقط لا يمكن أن تكون شيئا غير الماهية.</w:t>
            </w:r>
          </w:p>
          <w:p>
            <w:pPr>
              <w:jc w:val="right"/>
              <w:pStyle w:val="QuoteArabic"/>
              <w:bidi w:val="1"/>
            </w:pPr>
            <w:r>
              <w:rPr>
                <w:rFonts w:ascii="Amiri" w:hAnsi="Amiri"/>
                <w:sz w:val="25"/>
                <w:rtl/>
              </w:rPr>
              <w:t>وأما إذا فسّره بقوله: «هل لها ضرب من الوجود؟». فالجواب: نعم، فإنّ الماهية إذا تصوّرت، حدث لها وجود عقلي. وإذا فرضت في الأعيان، كان لها وجود عيني. والوجود العيني لا يكون إلّا من موجدها، والوجود العقلي يكون ممن تعقّلها. وكلا الوجودين ممكن له. وإذا قالوا: للماهية وجود قبلها، أرادوا به تعقّلها الذي يكون سببا لوجودها العيني. وهو العلم الفعلي. وإذا قالوا: لها وجود معها، أرادوا به الوجود العيني. وإذا قالوا: لها وجود بعدها، أرادوا به تعقّلها بعد وجودها، يعني العلم الانفعالي. وإذا نظر إلى الماهية فقط، لم يكن في القصد العقلي إلا الماهية، ولم يكن الوجود ولا العدم داخلين في ذلك النظر. ولذلك قالوا: إنها ليست بموجودة ولا معدومة.</w:t>
            </w:r>
          </w:p>
        </w:tc>
      </w:tr>
    </w:tbl>
    <w:p>
      <w:pPr>
        <w:pStyle w:val="Remark"/>
      </w:pPr>
      <w:r>
        <w:rPr>
          <w:b/>
        </w:rPr>
        <w:t xml:space="preserve">Critical note. </w:t>
      </w:r>
      <w:r>
        <w:t>READING NOTE  The final denial is made in the restricted consideration of quiddity in itself. It should not be read as granting independently existing nonexistent objects. The source ends this selected passage before Ṭūsī’s next qualification concerning the quiddity actually obtaining in a mind.</w:t>
      </w:r>
    </w:p>
    <w:p>
      <w:pPr>
        <w:pStyle w:val="Heading3"/>
      </w:pPr>
      <w:r>
        <w:t>A7  ·  Ṭūsī: common existence exists as a universal only in intellect</w:t>
      </w:r>
    </w:p>
    <w:p>
      <w:pPr>
        <w:pStyle w:val="Source"/>
      </w:pPr>
      <w:r>
        <w:t>Naṣīr al-Dīn al-Ṭūsī · Reply to Question 3 (opening continuous paragraph)</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Common universal existence [الوجود العام المشترك] obtains only in the intellect; the same applies to every common universal. An extramental individual thing cannot be predicated of several things. If it were in each one, it would not be numerically the same thing but many things. If it were in the whole precisely as a whole, the whole in that respect would be one thing, and it would not be predicated of many. If it were in the whole in the sense of being distributed among its individuals, each individual would have only a part of it, not that very thing. And if it were in neither the individuals nor the whole, it would be predicated of neither.</w:t>
            </w:r>
          </w:p>
          <w:p>
            <w:pPr>
              <w:pStyle w:val="QuoteEnglish"/>
            </w:pPr>
            <w:r>
              <w:t>In sum, for something to apply to another is for it to be predicated of that other; predication and the assignment of a subject belong only to the intellect. Hence common universal existence can only be intellectual. As such, its obtaining in the intellect depends on an intellect and is possible; it has another existence through which it is established [ثابت] in the intellect.</w:t>
            </w:r>
          </w:p>
        </w:tc>
        <w:tc>
          <w:tcPr>
            <w:tcW w:type="dxa" w:w="5230"/>
            <w:vAlign w:val="top"/>
          </w:tcPr>
          <w:p>
            <w:pPr>
              <w:jc w:val="right"/>
              <w:pStyle w:val="QuoteArabic"/>
              <w:bidi w:val="1"/>
            </w:pPr>
            <w:r/>
            <w:r>
              <w:rPr>
                <w:rFonts w:ascii="Amiri" w:hAnsi="Amiri"/>
                <w:sz w:val="25"/>
                <w:rtl/>
              </w:rPr>
              <w:t>الوجود العام المشترك لا يتحقق إلا في العقل، وكذلك في كل أمر عام مشترك. وذلك أنّ الشيء العيني لا يقع على أشياء متعددة. فإنه إن كان في كل واحد من تلك الأشياء، لم يكن شيئا بعينه، بل كان أشياء. وإن كان في الكلّ من حيث هو كلّ، والكلّ من تلك الحيثية شيء واحد، فلم يقع على أشياء. وإن كان في الكلّ بمعنى التفرّق في آحاده، كان في كل واحد جزء من ذلك الشيء، لا نفس ذلك الشيء. وإن لم يكن في شيء من الآحاد، ولا في الكل، لم يكن واقعا عليها. وبالجملة، وقوعه على غيره لا يكون إلا حمله على ذلك الغير. والحمل والوضع لا يكون إلا في العقل. والوجود العامّ المشترك لا يمكن أن يكون إلا عقليّا. وإذا كان كذلك، كان حصوله في العقل بسبب العقل، وكان ممكنا. ويكون له وجود آخر هو بذلك الوجود يكون ثابتا في العقل.</w:t>
            </w:r>
          </w:p>
        </w:tc>
      </w:tr>
    </w:tbl>
    <w:p>
      <w:pPr>
        <w:pStyle w:val="Remark"/>
      </w:pPr>
      <w:r>
        <w:rPr>
          <w:b/>
        </w:rPr>
        <w:t xml:space="preserve">Critical note. </w:t>
      </w:r>
      <w:r>
        <w:t>READING NOTE  Crucial distinction: Ṭūsī is not denying extramental existents. He denies that one numerical extramental existence is a universal literally distributed through many individuals. This challenges any simple identification of “the common concept of existence” with a single extramental existent.</w:t>
      </w:r>
    </w:p>
    <w:p>
      <w:pPr>
        <w:pStyle w:val="Heading3"/>
      </w:pPr>
      <w:r>
        <w:t>A8  ·  Ṭūsī: necessary existence is not the common mental universal</w:t>
      </w:r>
    </w:p>
    <w:p>
      <w:pPr>
        <w:pStyle w:val="Source"/>
      </w:pPr>
      <w:r>
        <w:t>Naṣīr al-Dīn al-Ṭūsī · Conclusion of Reply to Question 3 (complete final paragraph)</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The difference is that the existence of the Real is extramental [عيني]: no further existence inheres in it. Universal existence is intellectual [عقلي]; it obtains only in the intellect, and when considered as being in the intellect it has a further existence inhering in it. The indubitable truth is that what is necessary in existence through itself [واجب الوجود لذاته] can only be an extramental reality whose existence is identical with its essence [ذات]. Only one can have this characteristic: one in every respect, necessary from every consideration.</w:t>
            </w:r>
          </w:p>
        </w:tc>
        <w:tc>
          <w:tcPr>
            <w:tcW w:type="dxa" w:w="5230"/>
            <w:vAlign w:val="top"/>
          </w:tcPr>
          <w:p>
            <w:pPr>
              <w:jc w:val="right"/>
              <w:pStyle w:val="QuoteArabic"/>
              <w:bidi w:val="1"/>
            </w:pPr>
            <w:r/>
            <w:r>
              <w:rPr>
                <w:rFonts w:ascii="Amiri" w:hAnsi="Amiri"/>
                <w:sz w:val="25"/>
                <w:rtl/>
              </w:rPr>
              <w:t>الفرق هو أنّ وجود الحق عيني، ليس له وجود عارض له، والوجود العام عقلي، لا يتحقق في غير العقل، ويكون له وجود آخر عارض له، إذا اعتبر كونه في العقل. والحق الذي لا مرية فيه أنّ واجب الوجود لذاته لا يمكن أن يكون إلا شيء عينيّ وجوده عين ذاته، ولا يمكن أن يكون الموصوف بهذه الصفة إلا واحدا من كل جهة واجبا من كلّ اعتبار.</w:t>
            </w:r>
          </w:p>
        </w:tc>
      </w:tr>
    </w:tbl>
    <w:p>
      <w:pPr>
        <w:pStyle w:val="Remark"/>
      </w:pPr>
      <w:r>
        <w:rPr>
          <w:b/>
        </w:rPr>
        <w:t xml:space="preserve">Critical note. </w:t>
      </w:r>
      <w:r>
        <w:t>READING NOTE  Ṭūsī’s distinction between a mental universal and an extramental reality is not, without further argument, a complete reply to the Akbarī account of the one reality of existence, which need not treat “existence” as a universal genus.</w:t>
      </w:r>
    </w:p>
    <w:p>
      <w:pPr>
        <w:pStyle w:val="Heading3"/>
      </w:pPr>
      <w:r>
        <w:t>A9  ·  Qūnawī challenges the explanatory work of distinctions in the First Intellect</w:t>
      </w:r>
    </w:p>
    <w:p>
      <w:pPr>
        <w:pStyle w:val="Source"/>
      </w:pPr>
      <w:r>
        <w:t>Ṣadr al-Dīn al-Qūnawī · Question 4 (first critical paragraph, selected)</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Fourth question: “From one, only one proceeds” [الواحد لا يصدر عنه إلا واحد]. From this foundational question many other questions branch out: those concerning the intellects, the cause of their ordered arrangement, and the cause of the emergence of multiplicity from the First Intellect, which is acknowledged to be one. Among them is the making of the various considerations [الاعتبارات] posited in that intellect into causes, or partial causes, of multiplicity proceeding from it. Yet the philosophers must concede that these considerations are not existential realities.</w:t>
            </w:r>
          </w:p>
          <w:p>
            <w:pPr>
              <w:pStyle w:val="QuoteEnglish"/>
            </w:pPr>
            <w:r>
              <w:t>If they do not concede this, they must admit that multiplicity proceeds from the Real, for what issues from Him would then be the First Intellect together with its three considerations. Alternatively they must maintain that considerations which are not existential realities can nevertheless be causes of real multiplicity. All this is impossible.</w:t>
            </w:r>
          </w:p>
        </w:tc>
        <w:tc>
          <w:tcPr>
            <w:tcW w:type="dxa" w:w="5230"/>
            <w:vAlign w:val="top"/>
          </w:tcPr>
          <w:p>
            <w:pPr>
              <w:jc w:val="right"/>
              <w:pStyle w:val="QuoteArabic"/>
              <w:bidi w:val="1"/>
            </w:pPr>
            <w:r/>
            <w:r>
              <w:rPr>
                <w:rFonts w:ascii="Amiri" w:hAnsi="Amiri"/>
                <w:sz w:val="25"/>
                <w:rtl/>
              </w:rPr>
              <w:t>المسألة الرابعة: الواحد لا يصدر عنه إلا واحد. هذه المسألة يتفرع عليها من أمهات المسائل مسائل شتى كمسألة العقول وعلّة ترتيبها وعلّة صدور الكثرة من العقل الأوّل المشهود له بالوحدة وجعل الاعتبارات المفروضة فيه علّة لصدور الكثرة منه أو جزء علّة هذا مع وجوب اعترافهم بأنّ تلك الاعتبارات ليست بأمور وجودية. فإنهم لو لم يعترفوا بذلك، لزمهم الإقرار بصدور الكثرة من الحقّ، لأنّ الصادر منه على هذا التقدير العقل الأول واعتباراته الثلاثة أو إثبات أنّ تلك الاعتبارات مع كونها ليست بأمور وجودية يجب أن تكون علّة لوجود الكثرة. وكل ذلك محال.</w:t>
            </w:r>
          </w:p>
        </w:tc>
      </w:tr>
    </w:tbl>
    <w:p>
      <w:pPr>
        <w:pStyle w:val="Remark"/>
      </w:pPr>
      <w:r>
        <w:rPr>
          <w:b/>
        </w:rPr>
        <w:t xml:space="preserve">Critical note. </w:t>
      </w:r>
      <w:r>
        <w:t>READING NOTE  Qūnawī attacks an explanatory transition: from different descriptions or relations of one intellect to numerically different produced realities. Whether such relations are extramental, conceptual, or causally relevant is the issue.</w:t>
      </w:r>
    </w:p>
    <w:p>
      <w:pPr>
        <w:pStyle w:val="Heading3"/>
      </w:pPr>
      <w:r>
        <w:t>A10  ·  Qūnawī’s alternative: one overflowing existence, multiple receptivities</w:t>
      </w:r>
    </w:p>
    <w:p>
      <w:pPr>
        <w:pStyle w:val="Source"/>
      </w:pPr>
      <w:r>
        <w:t>Ṣadr al-Dīn al-Qūnawī · Question 4 (continuous selected passage)</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We say to them: since you have acknowledged that quiddities are unmade, that they are not existential realities, and that the existence common to all quiddities is one—and since what is called “the world” is nothing over and above quiddities qualified by one existence shared by the First Intellect and everything else—why should it not be permissible that the one thing proceeding from the One Real be precisely this common universal existence, embracing the First Intellect and the others? All existents would then be connected to the Real, not merely through the chain just described. The intellects and whatever else is called an intermediary would be conditions in the presence of which the productive act takes place through the one existence overflowing from the Real.</w:t>
            </w:r>
          </w:p>
          <w:p>
            <w:pPr>
              <w:pStyle w:val="QuoteEnglish"/>
            </w:pPr>
            <w:r>
              <w:t>Intermediaries would be preparers [معدّات], in the sense that they bring about the determination of particular receptivities through existence. The Real is the one who bestows [المفيض], just as the philosophers themselves say of lower causes that they prepare while the Agent bestows. It would then become evident that divine knowledge relates to things both universally and in detail, by virtue of the one common existence—not merely by way of causes and their consequences, as they claimed.</w:t>
            </w:r>
          </w:p>
        </w:tc>
        <w:tc>
          <w:tcPr>
            <w:tcW w:type="dxa" w:w="5230"/>
            <w:vAlign w:val="top"/>
          </w:tcPr>
          <w:p>
            <w:pPr>
              <w:jc w:val="right"/>
              <w:pStyle w:val="QuoteArabic"/>
              <w:bidi w:val="1"/>
            </w:pPr>
            <w:r/>
            <w:r>
              <w:rPr>
                <w:rFonts w:ascii="Amiri" w:hAnsi="Amiri"/>
                <w:sz w:val="25"/>
                <w:rtl/>
              </w:rPr>
              <w:t>ونحن نقول لهم: إذ قد اعترفتم بأنّ الماهيات غير مجعولة وليست بأمور وجودية والوجود المشترك بين جميع الماهيات واحد مع التحقق بأنّ المسمّى عالما ليس بأمر زائد على ماهيات متّصفة بوجود واحد يشترك فيه العقل وغيره، فلم لا يجوز أن يكون ذلك الأمر الواحد الصادر من الحق الواحد هو هذا الوجود العام المشترك، ويدخل فيه العقل الأول وغيره، وتكون الموجودات بأجمعها مرتبطة بالحق لا بالسلسلة المذكورة، وتكون العقول وكلّ ما يسمّى واسطة شروطا يحصل الفعل الإيجادي عندها بالوجود الواحد الفائض من الحق؟</w:t>
            </w:r>
          </w:p>
          <w:p>
            <w:pPr>
              <w:jc w:val="right"/>
              <w:pStyle w:val="QuoteArabic"/>
              <w:bidi w:val="1"/>
            </w:pPr>
            <w:r>
              <w:rPr>
                <w:rFonts w:ascii="Amiri" w:hAnsi="Amiri"/>
                <w:sz w:val="25"/>
                <w:rtl/>
              </w:rPr>
              <w:t>فالوسائط معدّات بمعنى أنها توجب تعيّن الاستعدادات الجزئية بواسطة الوجود. والحق هو المفيض، كما ذهبوا إليه في الأسباب السفلية من أنها تعدّ، والفعّال يفيض. ويظهر إذ ذاك أنّ تعلّق العلم الإلهي بالأشياء هو على النحو الكلي والتفصيلي معا من جهة الوجود الواحد المشترك لا من جهة العلل واللوازم، كما ذكر.</w:t>
            </w:r>
          </w:p>
        </w:tc>
      </w:tr>
    </w:tbl>
    <w:p>
      <w:pPr>
        <w:pStyle w:val="Remark"/>
      </w:pPr>
      <w:r>
        <w:rPr>
          <w:b/>
        </w:rPr>
        <w:t xml:space="preserve">Critical note. </w:t>
      </w:r>
      <w:r>
        <w:t>READING NOTE  Here the word “common” belongs to Qūnawī’s proposal; Ṭūsī’s Question-3 reply challenges its interpretation as an extramental universal. Note the difference between a preparatory condition [مُعِدّ] and the agent that bestows existence [مفيض].</w:t>
      </w:r>
    </w:p>
    <w:p>
      <w:pPr>
        <w:pStyle w:val="Heading3"/>
      </w:pPr>
      <w:r>
        <w:t>A11  ·  Ṭūsī: one from one in one respect</w:t>
      </w:r>
    </w:p>
    <w:p>
      <w:pPr>
        <w:pStyle w:val="Source"/>
      </w:pPr>
      <w:r>
        <w:t>Naṣīr al-Dīn al-Ṭūsī · Reply to Question 4 (opening argument)</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I shall explain what I have understood of their statements. If it accords with things as they are, so much the better; if not, it is hardly surprising that my foot should slip in difficulties of this kind, just as many intelligent people have slipped.</w:t>
            </w:r>
          </w:p>
          <w:p>
            <w:pPr>
              <w:pStyle w:val="QuoteEnglish"/>
            </w:pPr>
            <w:r>
              <w:t>By “from one, only one proceeds,” they mean that from it, **under one consideration** [باعتبار واحد], only one proceeds. They allow many things to proceed from a single thing under different considerations. Thus something one is a half in relation to two, a third in relation to three, and indivisible when considered simply in its unity. Since, according to them, the First Principle is one in every respect, explaining how multiplicity proceeds from it requires great subtlety of thought.</w:t>
            </w:r>
          </w:p>
        </w:tc>
        <w:tc>
          <w:tcPr>
            <w:tcW w:type="dxa" w:w="5230"/>
            <w:vAlign w:val="top"/>
          </w:tcPr>
          <w:p>
            <w:pPr>
              <w:jc w:val="right"/>
              <w:pStyle w:val="QuoteArabic"/>
              <w:bidi w:val="1"/>
            </w:pPr>
            <w:r/>
            <w:r>
              <w:rPr>
                <w:rFonts w:ascii="Amiri" w:hAnsi="Amiri"/>
                <w:sz w:val="25"/>
                <w:rtl/>
              </w:rPr>
              <w:t>أقول: إني أبيّن ما فهمت من كلامهم. فإن كان موافقا لما عليه الأمر، فذلك وإن لم يكن، فلا عجب في مثل هذه المضائق أن تزلّ قدمي، كما زلّ أقدام كثير من العقلاء. فقولهم: الواحد لا يصدر عنه إلا الواحد، مرادهم أنه لا يصدر عنه باعتبار واحد إلا واحد، وذلك أنهم يجوّزون أن يصدر عن الواحد أشياء كثيرة باعتبارات مختلفة، كما أنّ الواحد تكون له النصفية باعتبار الاثنين معه، والثلثية باعتبار الثلاثة معه، وعدم الانقسام باعتبار وحدته لا غير. ولمّا كان المبدأ الأول عندهم واحدا من كل الوجوه، كان معرفة الوجه في صدور الكثير منه محتاجا إلى لطف قريحة.</w:t>
            </w:r>
          </w:p>
        </w:tc>
      </w:tr>
    </w:tbl>
    <w:p>
      <w:pPr>
        <w:pStyle w:val="Remark"/>
      </w:pPr>
      <w:r>
        <w:rPr>
          <w:b/>
        </w:rPr>
        <w:t xml:space="preserve">Critical note. </w:t>
      </w:r>
      <w:r>
        <w:t>READING NOTE  The emphatic restriction “under one consideration” is essential. Without it the formulation seems immediately contradicted by every ordinary agent with multiple effects. Ṭūsī next offers a combinatorial example, not reproduced in this selection.</w:t>
      </w:r>
    </w:p>
    <w:p>
      <w:pPr>
        <w:pStyle w:val="Heading3"/>
      </w:pPr>
      <w:r>
        <w:t>A12  ·  Ṭūsī: conceptual or privative considerations can diversify effects</w:t>
      </w:r>
    </w:p>
    <w:p>
      <w:pPr>
        <w:pStyle w:val="Source"/>
      </w:pPr>
      <w:r>
        <w:t>Naṣīr al-Dīn al-Ṭūsī · Reply to Question 4 (paragraph after his combinatorial example)</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It has become clear that these considerations are not mere arbitrary suppositions, nor are they complete causes [علل تامة] of anything. They are considerations attaching to one principle, in consequence of which its effects become multiple. These considerations need not be concrete extramental realities [أمور وجودية عينية]; it suffices that they be intellectual. A single agent can perform many acts on account of differences that are intellectual or privative [عدمية].</w:t>
            </w:r>
          </w:p>
        </w:tc>
        <w:tc>
          <w:tcPr>
            <w:tcW w:type="dxa" w:w="5230"/>
            <w:vAlign w:val="top"/>
          </w:tcPr>
          <w:p>
            <w:pPr>
              <w:jc w:val="right"/>
              <w:pStyle w:val="QuoteArabic"/>
              <w:bidi w:val="1"/>
            </w:pPr>
            <w:r/>
            <w:r>
              <w:rPr>
                <w:rFonts w:ascii="Amiri" w:hAnsi="Amiri"/>
                <w:sz w:val="25"/>
                <w:rtl/>
              </w:rPr>
              <w:t>وقد ظهر أنّ هذه الاعتبارات ليست مفروضة وليست بعلّة تامة لشيء. إنما هي اعتبارات انضافت إلى مبدأ واحد. فتكثر بسببها معلولاته. ولا يجب كون الاعتبارات أمورا وجودية عينية، بل يكفي كونها عقلية، فإنّ الفاعل الواحد قد يفعل بسبب اختلاف أمور عقلية أو عدمية أفعالا كثيرة.</w:t>
            </w:r>
          </w:p>
        </w:tc>
      </w:tr>
    </w:tbl>
    <w:p>
      <w:pPr>
        <w:pStyle w:val="Remark"/>
      </w:pPr>
      <w:r>
        <w:rPr>
          <w:b/>
        </w:rPr>
        <w:t xml:space="preserve">Critical note. </w:t>
      </w:r>
      <w:r>
        <w:t>READING NOTE  The Arabic opposes “not merely supposed” to the further claim that a consideration need not be extramentally real. The important concession is that an explanatory difference is not necessarily an additional concrete constituent.</w:t>
      </w:r>
    </w:p>
    <w:p>
      <w:pPr>
        <w:pStyle w:val="Heading3"/>
      </w:pPr>
      <w:r>
        <w:t>A13  ·  Ṭūsī: knowledge of temporal particulars without being in time</w:t>
      </w:r>
    </w:p>
    <w:p>
      <w:pPr>
        <w:pStyle w:val="Source"/>
      </w:pPr>
      <w:r>
        <w:t>Naṣīr al-Dīn al-Ṭūsī · Reply to Question 4 (continuous selected passage)</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Because they deny that God exists within time, they assign to Him the same relation to every time—past, future, or present. Just as a knower of places who is not spatial can know in which direction Zayd stands relative to ʿAmr, how each is situated with respect to the other, and the distance between them, down to every particle in the world, without making any of those places a place occupied by the knower—so a knower of times who is not temporal knows at what time Zayd is born and at what time ʿAmr is born, and how much time separates them. He likewise knows every event connected with times.</w:t>
            </w:r>
          </w:p>
          <w:p>
            <w:pPr>
              <w:pStyle w:val="QuoteEnglish"/>
            </w:pPr>
            <w:r>
              <w:t>But He does not refer any event to a time that is present *to Him*. He does not say, “This has passed,” “This has not yet happened,” or “This exists now.” Rather, everything in time is present to Him, with an equal relation to Him, while He knows the relations among temporal things and the precedence of some over others.</w:t>
            </w:r>
          </w:p>
        </w:tc>
        <w:tc>
          <w:tcPr>
            <w:tcW w:type="dxa" w:w="5230"/>
            <w:vAlign w:val="top"/>
          </w:tcPr>
          <w:p>
            <w:pPr>
              <w:jc w:val="right"/>
              <w:pStyle w:val="QuoteArabic"/>
              <w:bidi w:val="1"/>
            </w:pPr>
            <w:r/>
            <w:r>
              <w:rPr>
                <w:rFonts w:ascii="Amiri" w:hAnsi="Amiri"/>
                <w:sz w:val="25"/>
                <w:rtl/>
              </w:rPr>
              <w:t>ولمّا نفوا عنه الكون في الزمان، جعلوا نسبة جميع الأزمنة — ماضيها ومستقبلها وحالها — إليه نسبة واحدة. فقالوا: كما يكون العالم بالأمكنة إذا لم يكن مكانيّا، يكون عالما بأنّ زيدا في أيّ جهة من جهات عمرو، وكيف تكون الإشارة منه إليه وكم بينهما من المسافة، وكذلك في جميع ذرّات العالم، ولا يجعل نسبة شيء منها إلى نفسه لكونه غير مكاني، كذلك العالم بالأزمنة إذا لم يكن زمانيا، يكون عالما بأنّ زيدا في أي زمان يولد وعمروا في أي زمان، وكم يكون بينهما من المدة. وكذلك في جميع الحوادث المرتبطة بالأزمنة. ولا يجعل نسبة شيء منها إلى زمان يكون حاضرا له، فلا يقول: هذا مضى، وهذا ما حصل بعد، وهذا موجود الآن، بل يكون جميع ما في الأزمنة حاضرا عنده متساوي النسبة إليه مع علمه بنسب البعض إلى البعض وتقدّم البعض على البعض.</w:t>
            </w:r>
          </w:p>
        </w:tc>
      </w:tr>
    </w:tbl>
    <w:p>
      <w:pPr>
        <w:pStyle w:val="Remark"/>
      </w:pPr>
      <w:r>
        <w:rPr>
          <w:b/>
        </w:rPr>
        <w:t xml:space="preserve">Critical note. </w:t>
      </w:r>
      <w:r>
        <w:t>READING NOTE  Do not translate this as denying God knowledge of individual events. The distinction is between knowing their objective temporal relations and occupying a changing temporal standpoint. Ṭūsī is reporting and defending the philosophers’ position.</w:t>
      </w:r>
    </w:p>
    <w:p>
      <w:pPr>
        <w:pStyle w:val="Heading3"/>
      </w:pPr>
      <w:r>
        <w:t>A14  ·  Ṭūsī explicitly distinguishes the path of kashf</w:t>
      </w:r>
    </w:p>
    <w:p>
      <w:pPr>
        <w:pStyle w:val="Source"/>
      </w:pPr>
      <w:r>
        <w:t>Naṣīr al-Dīn al-Ṭūsī · Final reply to Question 4 (complete concluding paragraph)</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Concerning his statement, “I have examined thoroughly everything just said in presenting these matters,” to the end of the section: I say, what he has set forth, indicated, and alluded to is another path [طريقة أخرى] than the one we were following. Most of it pertains to spiritual tasting [الذوق] and unveiling [الكشف]. God guides whom He wills to the straight path and the upright religion; He knows all things.</w:t>
            </w:r>
          </w:p>
        </w:tc>
        <w:tc>
          <w:tcPr>
            <w:tcW w:type="dxa" w:w="5230"/>
            <w:vAlign w:val="top"/>
          </w:tcPr>
          <w:p>
            <w:pPr>
              <w:jc w:val="right"/>
              <w:pStyle w:val="QuoteArabic"/>
              <w:bidi w:val="1"/>
            </w:pPr>
            <w:r/>
            <w:r>
              <w:rPr>
                <w:rFonts w:ascii="Amiri" w:hAnsi="Amiri"/>
                <w:sz w:val="25"/>
                <w:rtl/>
              </w:rPr>
              <w:t>قوله: «وقد أمعن الداعي النظر في جميع ما ذكر في تقرير هذه المطالب» إلى آخر الفصل. أقول: هذا الذي ذكره ونبّه وأشار إليه طريقة أخرى غير ما كنّا فيه. وأكثره يتعلق بالذوق والكشف، واللّه تعالى يهدي من يشاء إلى الصراط المستقيم، والدين القويم، وهو بكل شيء عليم.</w:t>
            </w:r>
          </w:p>
        </w:tc>
      </w:tr>
    </w:tbl>
    <w:p>
      <w:pPr>
        <w:pStyle w:val="Remark"/>
      </w:pPr>
      <w:r>
        <w:rPr>
          <w:b/>
        </w:rPr>
        <w:t xml:space="preserve">Critical note. </w:t>
      </w:r>
      <w:r>
        <w:t>READING NOTE  Ṭūsī here marks two methods as distinct without pronouncing a global refutation of unveiling. Read with A4, this prevents a simplistic claim that he opposes kashf as irrational.</w:t>
      </w:r>
    </w:p>
    <w:p>
      <w:pPr>
        <w:pStyle w:val="Heading3"/>
      </w:pPr>
      <w:r>
        <w:t>B1  ·  The knower who sees both unity and multiplicity</w:t>
      </w:r>
    </w:p>
    <w:p>
      <w:pPr>
        <w:pStyle w:val="Source"/>
      </w:pPr>
      <w:r>
        <w:t>al-Sayyid al-Sharīf al-Jurjānī · al-Taʿrīfāt, entry dhū al-ʿaql wa-l-ʿayn (parallel text, not a Tajrīd gloss)</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The possessor of both intellect and eye [ذو العقل والعين] is one who sees the Real in creation—this is the nearness of supererogatory works—and sees creation in the Real—this is the nearness of obligatory works. Neither vision veils him from the other. Rather, he sees the one existence [الوجود الواحد] itself as Real from one aspect and as creation from another. Multiplicity does not veil him from witnessing the One who sees; nor does witnessing created multiplicity exclude witnessing the unity of the Essence as it discloses itself in many loci of manifestation [المجالي].</w:t>
            </w:r>
          </w:p>
        </w:tc>
        <w:tc>
          <w:tcPr>
            <w:tcW w:type="dxa" w:w="5230"/>
            <w:vAlign w:val="top"/>
          </w:tcPr>
          <w:p>
            <w:pPr>
              <w:jc w:val="right"/>
              <w:pStyle w:val="QuoteArabic"/>
              <w:bidi w:val="1"/>
            </w:pPr>
            <w:r/>
            <w:r>
              <w:rPr>
                <w:rFonts w:ascii="Amiri" w:hAnsi="Amiri"/>
                <w:sz w:val="25"/>
                <w:rtl/>
              </w:rPr>
              <w:t>ذو العقل والعين: هو الذي يرى الحق في الخلق، وهذا قرب النوافل، ويرى الخلق في الحق، وهذا قرب الفرائض، ولا يحتجب بأحدهما عن الآخر، بل يرى الوجود الواحد بعينه حقًّا من وجه، وخلقًا من وجه، فلا يحتجب بالكثرة عن شهود الواحد الرائي، ولا تزاحم في شهود الكثرة الخلقية، وكذا لا تزاحم في شهود أحدية الذات المتجلية في المجالي كثرة.</w:t>
            </w:r>
          </w:p>
        </w:tc>
      </w:tr>
    </w:tbl>
    <w:p>
      <w:pPr>
        <w:pStyle w:val="Remark"/>
      </w:pPr>
      <w:r>
        <w:rPr>
          <w:b/>
        </w:rPr>
        <w:t xml:space="preserve">Critical note. </w:t>
      </w:r>
      <w:r>
        <w:t>READING NOTE  This entry in the lexicon transmitted under Jurjānī’s name establishes circulation of Akbarī technical language in his intellectual milieu. It is NOT one of the three Tajrīd glosses printed by Heer and cannot substitute for their translation or prove that every Akbarī definition represents Jurjānī’s independent assent.</w:t>
      </w:r>
    </w:p>
    <w:p>
      <w:pPr>
        <w:pStyle w:val="Heading3"/>
      </w:pPr>
      <w:r>
        <w:t>C1  ·  Jāmī sets out the comparative task</w:t>
      </w:r>
    </w:p>
    <w:p>
      <w:pPr>
        <w:pStyle w:val="Source"/>
      </w:pPr>
      <w:r>
        <w:t>ʿAbd al-Raḥmān al-Jāmī · al-Durra al-fākhira, opening (two continuous paragraphs)</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Praise belongs to God, who disclosed Himself to Himself by His very Essence, such that the loci of manifestation [مجالي] of His Essence and attributes became determined in the inwardness of His knowledge. Their effects were then reflected from inward to outward, and unity became multiplicity as one sees and witnesses. Blessings upon the one through whom that multiplicity returned to its first unity, and upon his family and Companions who received an abundant share of the inheritance of this excellence.</w:t>
            </w:r>
          </w:p>
          <w:p>
            <w:pPr>
              <w:pStyle w:val="QuoteEnglish"/>
            </w:pPr>
            <w:r>
              <w:t>To proceed: this treatise investigates the doctrines of the Sufis [الصوفية], the theologians [المتكلمون], and the earlier philosophers [الحكماء المتقدمون], and sets out their positions concerning the existence of that which is necessary through itself [الواجب لذاته], the realities of His names and attributes, and how multiplicity proceeds from His unity without any diminution of the perfection of His holiness and majesty, together with the further investigations to which thought and reflection lead.</w:t>
            </w:r>
          </w:p>
        </w:tc>
        <w:tc>
          <w:tcPr>
            <w:tcW w:type="dxa" w:w="5230"/>
            <w:vAlign w:val="top"/>
          </w:tcPr>
          <w:p>
            <w:pPr>
              <w:jc w:val="right"/>
              <w:pStyle w:val="QuoteArabic"/>
              <w:bidi w:val="1"/>
            </w:pPr>
            <w:r/>
            <w:r>
              <w:rPr>
                <w:rFonts w:ascii="Amiri" w:hAnsi="Amiri"/>
                <w:sz w:val="25"/>
                <w:rtl/>
              </w:rPr>
              <w:t>الحمد لله الذي تجلّى بذاته لذاته، فتعيّن في باطن علمه مجالي ذاته وصفاته، ثم انعكست آثار تلك المجالى إلى ظاهره من الباطن، فصارت الوحدة كثرة كما تشاهد وتعاين. والصلاة على من به رجعت تلك الكثرة إلى وحدتها الأولى وعلى آله وصحبه الذين لهم في وراثة هذه الفضيلة يد طولى.</w:t>
            </w:r>
          </w:p>
          <w:p>
            <w:pPr>
              <w:jc w:val="right"/>
              <w:pStyle w:val="QuoteArabic"/>
              <w:bidi w:val="1"/>
            </w:pPr>
            <w:r>
              <w:rPr>
                <w:rFonts w:ascii="Amiri" w:hAnsi="Amiri"/>
                <w:sz w:val="25"/>
                <w:rtl/>
              </w:rPr>
              <w:t>أما بعد، فهذه رسالة في تحقيق مذهب الصوفية والمتكلمين والحكماء المتقدمين وتقرير قولهم في وجود الواجب لذاته، وحقائق أسمائه وصفاته، وكيفية صدور الكثرة عن وحدته، من غير نقص في كمال قدسه وعزته، وما يتبع ذلك من مباحث أخر يؤدى إليه الفكر والنظر.</w:t>
            </w:r>
          </w:p>
        </w:tc>
      </w:tr>
    </w:tbl>
    <w:p>
      <w:pPr>
        <w:pStyle w:val="Remark"/>
      </w:pPr>
      <w:r>
        <w:rPr>
          <w:b/>
        </w:rPr>
        <w:t xml:space="preserve">Critical note. </w:t>
      </w:r>
      <w:r>
        <w:t>READING NOTE  The opening already expresses an Akbarī vocabulary of manifestation. The author explicitly frames the work as a comparative philosophical investigation; he does not merely assert the priority of Sufi experience over argument.</w:t>
      </w:r>
    </w:p>
    <w:p>
      <w:pPr>
        <w:pStyle w:val="Heading3"/>
      </w:pPr>
      <w:r>
        <w:t>C2  ·  Jāmī’s argument from the reality of existence</w:t>
      </w:r>
    </w:p>
    <w:p>
      <w:pPr>
        <w:pStyle w:val="Source"/>
      </w:pPr>
      <w:r>
        <w:t>ʿAbd al-Raḥmān al-Jāmī · al-Durra al-fākhira, section §18–19, printed p. 8 (selected)</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We say: there is no doubt that the principle of existents itself exists. It must therefore be either the very reality of existence [حقيقة الوجود] or something other than it. It cannot be something other than existence, because whatever is other than existence depends, for its existing, upon something distinct from itself—namely, existence—and dependence [الاحتياج] is incompatible with necessity [الوجوب]. Thus the principle must be the reality of existence. If it is unrestricted [مطلق], the desired conclusion follows. If it is determined [متعيّن], its determination cannot be an intrinsic constituent of it, since the Necessary would then be composite. The determination must therefore be external to it. The Necessary is sheer existence, and determination is an adventitious qualification.</w:t>
            </w:r>
          </w:p>
          <w:p>
            <w:pPr>
              <w:pStyle w:val="QuoteEnglish"/>
            </w:pPr>
            <w:r>
              <w:t>You may ask: why could its determination not be identical with it? I answer: if “determination” means *that by which* it is determined, it may be identical with it; but this does not harm our argument. For if the ground of its determination is its own essence, it must in itself be undetermined, on pain of an infinite regress. If, on the other hand, “determination” means individuation [التشخص], it cannot be identical with it; individuation is a second intelligible [معقول ثان] corresponding to no independent item in extramental reality.</w:t>
            </w:r>
          </w:p>
        </w:tc>
        <w:tc>
          <w:tcPr>
            <w:tcW w:type="dxa" w:w="5230"/>
            <w:vAlign w:val="top"/>
          </w:tcPr>
          <w:p>
            <w:pPr>
              <w:jc w:val="right"/>
              <w:pStyle w:val="QuoteArabic"/>
              <w:bidi w:val="1"/>
            </w:pPr>
            <w:r/>
            <w:r>
              <w:rPr>
                <w:rFonts w:ascii="Amiri" w:hAnsi="Amiri"/>
                <w:sz w:val="25"/>
                <w:rtl/>
              </w:rPr>
              <w:t>فنقول: لا شكّ أنّ مبدأ الموجودات موجود، فلا يخلو إمّا أن يكون حقيقة الوجود أو غيره، لا جائز أن يكون غيره ضرورة احتياج غير الوجود في وجوده إلى غير هو الوجود، والاحتياج ينافي الوجوب، فتعيّن أن يكون حقيقة الوجود. فإن كان مطلقا ثبت المطلوب وإن كان متعيّنا يمتنع أن يكون التعيّن داخلا فيه وإلّا لتركّب الواجب، فتعيّن أن يكون خارجا. فالواجب محض ما هو الوجود والتعيّن صفة عارضة.</w:t>
            </w:r>
          </w:p>
          <w:p>
            <w:pPr>
              <w:jc w:val="right"/>
              <w:pStyle w:val="QuoteArabic"/>
              <w:bidi w:val="1"/>
            </w:pPr>
            <w:r>
              <w:rPr>
                <w:rFonts w:ascii="Amiri" w:hAnsi="Amiri"/>
                <w:sz w:val="25"/>
                <w:rtl/>
              </w:rPr>
              <w:t>فإن قلت: لم لا يجوز أن يكون التعيّن عينه؟ قلت: إن كان التعيّن بمعنى ما به التعيّن يجوز أن يكون عينه، لكن لا يضرّنا، فإنّ ما به تعيّنه، إذا كان ذاته، ينبغي أن يكون هو في نفسه غير متعيّن وإلّا تسلسل. وإن كان بمعنى التشخّص لا يجوز أن يكون عينه لأنّه من المعقولات الثانية الّتي لا يحاذى بها أمر في الخارج.</w:t>
            </w:r>
          </w:p>
        </w:tc>
      </w:tr>
    </w:tbl>
    <w:p>
      <w:pPr>
        <w:pStyle w:val="Remark"/>
      </w:pPr>
      <w:r>
        <w:rPr>
          <w:b/>
        </w:rPr>
        <w:t xml:space="preserve">Critical note. </w:t>
      </w:r>
      <w:r>
        <w:t>READING NOTE  A representative argumentative section, not an adequate substitute for the complete later objections and glosses. Compare Qūnawī’s common existence and Ṭūsī’s rejection of an extramental universal. An English translation by Nicholas Heer already exists (*The Precious Pearl*, 1979); this is an independent working rendering.</w:t>
      </w:r>
    </w:p>
    <w:p>
      <w:pPr>
        <w:pStyle w:val="Heading3"/>
      </w:pPr>
      <w:r>
        <w:t>D1  ·  Two routes of dependence: intermediaries and the particular face</w:t>
      </w:r>
    </w:p>
    <w:p>
      <w:pPr>
        <w:pStyle w:val="Source"/>
      </w:pPr>
      <w:r>
        <w:t>Shams al-Dīn al-Fanārī · Miṣbāḥ al-uns, Khvājavī ed., printed p. 93, numbered statements 56–60 (selected)</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From this investigation follow true principles, contrary to what the philosophers have supposed. One is that intermediaries [الوسائط] are preparatory causes [معدّات] that complete the created receptivities [الاستعدادات المجعولة]; there is no effective agent but God.</w:t>
            </w:r>
          </w:p>
          <w:p>
            <w:pPr>
              <w:pStyle w:val="QuoteEnglish"/>
            </w:pPr>
            <w:r>
              <w:t>Another is that the uncreated receptivity [الاستعداد غير المجعول] associated eternally in God’s knowledge with every quiddity considered as it is cannot be brought about by intermediaries.</w:t>
            </w:r>
          </w:p>
          <w:p>
            <w:pPr>
              <w:pStyle w:val="QuoteEnglish"/>
            </w:pPr>
            <w:r>
              <w:t>Another conclusion, established among the realizers [المحققون], is that every existent, in addition to its relation through the chain of ordering, has a particular face [الوجه الخاص] through which it depends upon Him. This is the respect in which it has unity and necessity and in which its reception of effusion prevails over that of others. Through this, it can receive the effusion of the Real without an intermediary, as will be explained in the case of the First Intellect.</w:t>
            </w:r>
          </w:p>
          <w:p>
            <w:pPr>
              <w:pStyle w:val="QuoteEnglish"/>
            </w:pPr>
            <w:r>
              <w:t>Another principle is that the First Intellect is the first created thing, or the first that proceeds, only within the world of inscription and articulation [عالم التدوين والتسطير], not absolutely.</w:t>
            </w:r>
          </w:p>
        </w:tc>
        <w:tc>
          <w:tcPr>
            <w:tcW w:type="dxa" w:w="5230"/>
            <w:vAlign w:val="top"/>
          </w:tcPr>
          <w:p>
            <w:pPr>
              <w:jc w:val="right"/>
              <w:pStyle w:val="QuoteArabic"/>
              <w:bidi w:val="1"/>
            </w:pPr>
            <w:r/>
            <w:r>
              <w:rPr>
                <w:rFonts w:ascii="Amiri" w:hAnsi="Amiri"/>
                <w:sz w:val="25"/>
                <w:rtl/>
              </w:rPr>
              <w:t>فحصل من هذا التحقيق قواعد حقة، لا كما زعم الفلاسفة: منها أنّ الوسائط معدّات لتمام الاستعدادات المجعولة، ولا مؤثر إلا الله. ومنها أنّ الاستعداد غير المجعول المقارن لكل ماهية من حيث ما هي في علم الله أزلا لا مدخل للوسائط فيه. ومنها ما تحقق عند المحققين أن لكل موجود غير جهة سلسلة الترتيب من الوجه الخاص الذي به يستند إليه جهة وحدته ووجوبه ورجحان أخذه الفيض على أخذ الغير، وبه يتأتى له قبول فيض الحق بلا واسطة، كما في العقل الأول كما سيجيء. ومنها أن العقل الأول أول مخلوق أو أول صادر، لكن في عالم التدوين والتسطير، أما مطلقا فلا.</w:t>
            </w:r>
          </w:p>
        </w:tc>
      </w:tr>
    </w:tbl>
    <w:p>
      <w:pPr>
        <w:pStyle w:val="Remark"/>
      </w:pPr>
      <w:r>
        <w:rPr>
          <w:b/>
        </w:rPr>
        <w:t xml:space="preserve">Critical note. </w:t>
      </w:r>
      <w:r>
        <w:t>READING NOTE  This is a striking close parallel to Qūnawī’s proposal in A10. “Necessity” here has a contextual role within the account of an existent’s relation to the Real; it must not be collapsed into being necessary in itself. The electronic source includes modern editorial variants; this selection follows its main running text.</w:t>
      </w:r>
    </w:p>
    <w:p>
      <w:pPr>
        <w:pStyle w:val="Heading3"/>
      </w:pPr>
      <w:r>
        <w:t>E1  ·  Dawwānī: the Self-Subsisting as the origin of the hierarchy of lights</w:t>
      </w:r>
    </w:p>
    <w:p>
      <w:pPr>
        <w:pStyle w:val="Source"/>
      </w:pPr>
      <w:r>
        <w:t>Jalāl al-Dīn al-Dawwānī · commentary on Suhrawardī’s Hayākil al-nūr, in Thalāth rasāʾil, p. 180 (selected lemma and explanation)</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[Lemma: “The Self-Subsisting” (al-Qayyūm).] He exists through Himself and brings other things into being. Since another thing is possible in itself, it requires something upon which it depends for its standing [مقوّم]; the regress must terminate in that whose standing does not come from another, since a circle and an infinite regress are impossible.</w:t>
            </w:r>
          </w:p>
          <w:p>
            <w:pPr>
              <w:pStyle w:val="QuoteEnglish"/>
            </w:pPr>
            <w:r>
              <w:t>[Lemma: “The Self-Subsisting is manifest through Himself.”] For He is the Light at which all lights terminate in their chain of dependence [سلسلة الاحتياج]; indeed, all lights are sparks of His light.</w:t>
            </w:r>
          </w:p>
        </w:tc>
        <w:tc>
          <w:tcPr>
            <w:tcW w:type="dxa" w:w="5230"/>
            <w:vAlign w:val="top"/>
          </w:tcPr>
          <w:p>
            <w:pPr>
              <w:jc w:val="right"/>
              <w:pStyle w:val="QuoteArabic"/>
              <w:bidi w:val="1"/>
            </w:pPr>
            <w:r/>
            <w:r>
              <w:rPr>
                <w:rFonts w:ascii="Amiri" w:hAnsi="Amiri"/>
                <w:sz w:val="25"/>
                <w:rtl/>
              </w:rPr>
              <w:t>[والقيّوم] الموجود بذاته الموجد لغيره لأنّه ممكن فلا بدّ له من مقوّم وينتهى إلى ما لا يكون تقوّمه بغيره لبطلان الدّور والتسلسل. [والقيّوم هو ظاهر بذاته] لأنّه هو النّور الّذي ينتهى جميع الأنوار في سلسلة الاحتياج إليه بل جميع الأنوار شعل من نوره.</w:t>
            </w:r>
          </w:p>
        </w:tc>
      </w:tr>
    </w:tbl>
    <w:p>
      <w:pPr>
        <w:pStyle w:val="Remark"/>
      </w:pPr>
      <w:r>
        <w:rPr>
          <w:b/>
        </w:rPr>
        <w:t xml:space="preserve">Critical note. </w:t>
      </w:r>
      <w:r>
        <w:t>READING NOTE  Square-bracketed statements are Suhrawardī’s lemmas in the printed commentary, not new claims authored by Dawwānī. The surrounding explanations belong to Dawwānī. The use of a light hierarchy should be compared carefully with the Qūnawī–Fanārī objection that a hierarchy of intermediaries is not the whole causal account.</w:t>
      </w:r>
    </w:p>
    <w:p>
      <w:pPr>
        <w:pStyle w:val="Heading3"/>
      </w:pPr>
      <w:r>
        <w:t>E2  ·  Dashtakī: the suspended images and the ancient theosophers</w:t>
      </w:r>
    </w:p>
    <w:p>
      <w:pPr>
        <w:pStyle w:val="Source"/>
      </w:pPr>
      <w:r>
        <w:t>Ghiyāth al-Dīn Manṣūr al-Dashtakī · Ishrāq Hayākil al-nūr, ed. Awjabī, printed p. 252 (short continuous passage)</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As for the philosophers: Plato, Hippocrates, Pythagoras, Empedocles, and other ancient divinely oriented sages affirmed imaginal exemplars [المثل الخيالية] suspended without inhering in a substrate, some luminous and some dark. They held these to be immaterial substances, separated from matter and established in thought, imagination, and the soul.</w:t>
            </w:r>
          </w:p>
        </w:tc>
        <w:tc>
          <w:tcPr>
            <w:tcW w:type="dxa" w:w="5230"/>
            <w:vAlign w:val="top"/>
          </w:tcPr>
          <w:p>
            <w:pPr>
              <w:jc w:val="right"/>
              <w:pStyle w:val="QuoteArabic"/>
              <w:bidi w:val="1"/>
            </w:pPr>
            <w:r/>
            <w:r>
              <w:rPr>
                <w:rFonts w:ascii="Amiri" w:hAnsi="Amiri"/>
                <w:sz w:val="25"/>
                <w:rtl/>
              </w:rPr>
              <w:t>وأمّا الحكماء، فلأنّ أفلاطون وبقراط وفيثاغورس وأنباذقلس وغيرهم من الأقدمين المتألّهين كانوا يقولون بالمثل الخيالية المعلّقة لا في محلّ، المستنيرة والمظلمة؛ ويذهبون إلى أنّها جواهر مجرّدة مفارقة للموادّ ثابتة في الفكر والتخيّل والنفس.</w:t>
            </w:r>
          </w:p>
        </w:tc>
      </w:tr>
    </w:tbl>
    <w:p>
      <w:pPr>
        <w:pStyle w:val="Remark"/>
      </w:pPr>
      <w:r>
        <w:rPr>
          <w:b/>
        </w:rPr>
        <w:t xml:space="preserve">Critical note. </w:t>
      </w:r>
      <w:r>
        <w:t>READING NOTE  This passage provides a direct text of Dashtakī on the ontology of imaginal forms, but it is NOT an immediate rebuttal of the Dawwānī passage E1. The philosophical questions to pursue are whether imaginal forms are ontologically independent of sensible bodies and whether such a realm can be assimilated to either Avicennian mental forms or the Akbarī world of images.</w:t>
      </w:r>
    </w:p>
    <w:p>
      <w:pPr>
        <w:pStyle w:val="Heading3"/>
      </w:pPr>
      <w:r>
        <w:t>H1  ·  Mental existence</w:t>
      </w:r>
    </w:p>
    <w:p>
      <w:pPr>
        <w:pStyle w:val="Source"/>
      </w:pPr>
      <w:r>
        <w:t>Hāshim al-Ḥusaynī al-Ṭihrānī, Tawḍīḥ al-murād, vol. I (printed page ranges from heading notes)</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Ṭūsī’s lemma  “And it is divided …”</w:t>
              <w:br/>
              <w:t>This division is made with reference to the existent itself. Thus, for example, when an individual instance of the human exists externally, the human is said to exist with external existence; when an individual instance is represented in the imagination, or its quiddity is impressed upon the soul, it is said to exist with mental existence. The claim is therefore established by appeal to affirmative real propositions, which require the existence of their subject: the establishment of something for something presupposes the establishment of that for which it is established. Since a real proposition need not have all its instances—or many of them—existing [externally], they must have existence in the mind.</w:t>
            </w:r>
          </w:p>
          <w:p>
            <w:pPr>
              <w:pStyle w:val="QuoteEnglish"/>
            </w:pPr>
            <w:r>
              <w:t>Al-Ḥillī’s lemma  “A genuine division”</w:t>
              <w:br/>
              <w:t>A genuine division is one whose two alternatives cannot both apply and cannot both fail to apply. A proposition containing such a division is called a strict disjunctive proposition, as when we say: ‘A number is either even or odd.’ The present case is similar: existence is either external or mental; existence can neither lack both nor combine both. ‘Genuine division’ may also be applied to a disjunction in which neither alternative can change into the other, even if combination or exclusion is possible. Consider: ‘An existent is either eternal in itself or eternal through another.’ An existent can fall under neither alternative and instead originate in time. But what is eternal in itself—the Necessary Existent—cannot change into what is eternal through another—the world, according to the philosophers—or vice versa. This differs from ‘A human is either at rest or in motion’: a human at rest can become one in motion, and vice versa, although combination and exclusion are impossible. The commentator may intend this second meaning by ‘genuine division.’</w:t>
            </w:r>
          </w:p>
          <w:p>
            <w:pPr>
              <w:pStyle w:val="QuoteEnglish"/>
            </w:pPr>
            <w:r>
              <w:t>Al-Ḥillī’s lemma  “Know that the term ‘proposition’ is used …”</w:t>
              <w:br/>
              <w:t>Propositions have four classifications, according to subject, predicate, modality, and copula. According to the subject, they divide into mental propositions, whose subject is in the mind—that is, its qualification by the predicate is in respect of the mind, as in ‘Animal is a genus’ and ‘A genus is either higher or lower.’ Natural propositions are among mental propositions: in these, the judgment does not take individuals into account but concerns the nature itself, as in ‘Animal is a part of human.’ The other division is external propositions, whose subject is external. These are external propositions in the broad sense, and they have three subdivisions: real propositions, external propositions in the narrower sense, and singular propositions. Examples are, respectively, ‘Body is finite,’ ‘Those in the army were killed,’ and ‘Zayd is standing.’ Real propositions divide into universal, particular, and unquantified propositions. All this is explained in logic.</w:t>
            </w:r>
          </w:p>
          <w:p>
            <w:pPr>
              <w:pStyle w:val="QuoteEnglish"/>
            </w:pPr>
            <w:r>
              <w:t>Al-Ḥillī’s lemma  “And this is an unsound doctrine …”</w:t>
              <w:br/>
              <w:t>The pronoun refers, as is apparent, to his statement ‘its subject is taken with reference to external reality.’ His meaning is that taking the subject with reference to external reality in scientific investigations is an unsound doctrine. For the subject of a proposition in the sciences must be universal, encompassing all the instances actually realized or supposed in the way things are in themselves [nafs al-amr], as has been explained in the demonstrative part of logic—even though external propositions are current in ordinary conversation.</w:t>
            </w:r>
          </w:p>
          <w:p>
            <w:pPr>
              <w:pStyle w:val="QuoteEnglish"/>
            </w:pPr>
            <w:r>
              <w:t>Al-Ḥillī’s lemma  “It would therefore follow, with the mind’s being qualified …”</w:t>
              <w:br/>
              <w:t>That is: although we know that these properties are absent from the mind, the supposition that it is qualified by them would entail the conjunction of contraries, because we conceive these properties together.</w:t>
            </w:r>
          </w:p>
          <w:p>
            <w:pPr>
              <w:pStyle w:val="QuoteEnglish"/>
            </w:pPr>
            <w:r>
              <w:t>Al-Ḥillī’s lemma  “It is not the quiddity of heat …”</w:t>
              <w:br/>
              <w:t>That is, what is in the mind is not the reality of heat and blackness, but their form, abstracted from external matter by intellectual abstraction, which differs from that reality in many concomitants. The commentator—God have mercy on him—has used ‘quiddity’ to express ‘reality.’ The substance of the answer is that the quiddity is one in external reality and in the mind, whereas the two existences differ. Since many concomitants and effects depend upon external existence, the quiddity existing with mental existence does not have those effects.</w:t>
            </w:r>
          </w:p>
        </w:tc>
        <w:tc>
          <w:tcPr>
            <w:tcW w:type="dxa" w:w="5230"/>
            <w:vAlign w:val="top"/>
          </w:tcPr>
          <w:p>
            <w:pPr>
              <w:jc w:val="right"/>
              <w:pStyle w:val="QuoteArabic"/>
              <w:bidi w:val="1"/>
            </w:pPr>
            <w:r/>
            <w:r>
              <w:rPr>
                <w:rFonts w:ascii="Amiri" w:hAnsi="Amiri"/>
                <w:sz w:val="25"/>
                <w:rtl/>
              </w:rPr>
              <w:t>قول المصنف : وهو ينقسم الخ</w:t>
              <w:br/>
              <w:t>هذا الانقسام يكون باعتبار ذات الموجود بمعنى ان الانسان مثلا اذا وجد له فرد فى الخارج يقال انه موجود بالوجود الخارجى واذا تمثل فرد منه فى الخيال او انتقش ماهيته فى النفس يقال انه موجود بالوجود الذهنى ولذلك يستدل بتحقق القضايا الحقيقية الموجبة التى لا بد لها من وجود الموضوع على المدعى لان ثبوت شيء لشيء فرع ثبوت المثبت له فحيث لا يكون فى القضايا الحقيقية وجود لجميع افراده او كثير من افراده فلا بد من وجودها فى الذهن.</w:t>
            </w:r>
          </w:p>
          <w:p>
            <w:pPr>
              <w:jc w:val="right"/>
              <w:pStyle w:val="QuoteArabic"/>
              <w:bidi w:val="1"/>
            </w:pPr>
            <w:r>
              <w:rPr>
                <w:rFonts w:ascii="Amiri" w:hAnsi="Amiri"/>
                <w:sz w:val="25"/>
                <w:rtl/>
              </w:rPr>
              <w:t>قول الشارح : قسمة حقيقية</w:t>
              <w:br/>
              <w:t>القسمة الحقيقية هى ما يمتنع الجمع والخلو بين قسميها والقضية الشاملة لهذه القسمة تسمى بالشرطية الحقيقية كقولنا العدد اما زوج واما فرد وكذلك ما نحن فيه فان الوجود اما خارجى واما ذهنى ولا يمكن خلو الوجود عنهما ولا الجمع بينهما وقد يقال القسمة الحقيقية على المنفصلة التى لا يمكن انقلاب احد القسمين الى الاخر وان امكن الجمع او الخلو كقولنا الموجود اما قديم بالذات واما قديم بالغير فان الموجود يمكن ان يخلو عنهما ويكون حادثا زمانيا ولكن لا يمكن ان ينقلب القديم بالذات الّذي هو الواجب الوجود الى القديم بالغير الّذي هو العالم عند الحكماء وكذا العكس بخلاف الانسان اما ساكن واما متحرك فان الانسان الساكن يمكن انقلابه الى المتحرك وبالعكس وان كان الجمع او الخلو ممتنعا ويمكن ان يكون مراد الشارح بالقسمة الحقيقية المعنى الثانى.</w:t>
            </w:r>
          </w:p>
          <w:p>
            <w:pPr>
              <w:jc w:val="right"/>
              <w:pStyle w:val="QuoteArabic"/>
              <w:bidi w:val="1"/>
            </w:pPr>
            <w:r>
              <w:rPr>
                <w:rFonts w:ascii="Amiri" w:hAnsi="Amiri"/>
                <w:sz w:val="25"/>
                <w:rtl/>
              </w:rPr>
              <w:t>قول الشارح : واعلم ان القضية تطلق الخ</w:t>
              <w:br/>
              <w:t>للقضية تقسيمات أربعة بحسب الموضوع والمحمول والجهة والرابطة وهى بحسب الموضوع تنقسم الى ذهنية وهى ما هو موضوعه فى الذهن بمعنى ان اتصافه بالمحمول يكون باعتبار الذهن كقولنا الحيوان جنس والجنس اما عال او سافل ومن القضية الذهنية : الطبيعية وهى ما لا يلاحظ الافراد فى الحكم بل يكون الحكم لنفس الطبيعة كقولنا الحيوان جزء الانسان والى خارجية وهى ما هو موضوعه فى الخارج وهى الخارجية بالمعنى الاعم وهى على ثلاثة اقسام الحقيقية والخارجية بالمعنى الاخص والشخصية والاولى كقولنا الجسم متناه والثانية كقولنا من فى العسكر قتل والثالثة كقولنا زيد قائم والحقيقية تنقسم الى الكلية والجزئية والمهملة كل ذلك مبين فى علم الميزان.</w:t>
            </w:r>
          </w:p>
          <w:p>
            <w:pPr>
              <w:jc w:val="right"/>
              <w:pStyle w:val="QuoteArabic"/>
              <w:bidi w:val="1"/>
            </w:pPr>
            <w:r>
              <w:rPr>
                <w:rFonts w:ascii="Amiri" w:hAnsi="Amiri"/>
                <w:sz w:val="25"/>
                <w:rtl/>
              </w:rPr>
              <w:t>قول الشارح : وهو مذهب سخيف الخ</w:t>
              <w:br/>
              <w:t>الضمير يرجع الى قوله يؤخذ موضوعها باعتبار الخارج كما هو الظاهر فمعنى كلامه ان اخذ الموضوع باعتبار الخارج فى المباحث العلمية مذهب سخيف لان موضوع القضية فى العلوم لا بدّ ان يكون كليا شاملا لجميع الافراد المحققة والمقدرة فى نفس الامر لما بين فى صناعة البرهان من المنطق وان كانت القضية الخارجية متداولة فى السنة اهل المحاورة من العرف.</w:t>
            </w:r>
          </w:p>
          <w:p>
            <w:pPr>
              <w:jc w:val="right"/>
              <w:pStyle w:val="QuoteArabic"/>
              <w:bidi w:val="1"/>
            </w:pPr>
            <w:r>
              <w:rPr>
                <w:rFonts w:ascii="Amiri" w:hAnsi="Amiri"/>
                <w:sz w:val="25"/>
                <w:rtl/>
              </w:rPr>
              <w:t>قول الشارح : فيلزم مع اتصاف الذهن الخ</w:t>
              <w:br/>
              <w:t>اى مع انا نعلم ان هذه الامور منتفية عن الذهن لزم على فرض الاتصاف اجتماع الضدين لانا نتصور هذه الامور معا.</w:t>
            </w:r>
          </w:p>
          <w:p>
            <w:pPr>
              <w:jc w:val="right"/>
              <w:pStyle w:val="QuoteArabic"/>
              <w:bidi w:val="1"/>
            </w:pPr>
            <w:r>
              <w:rPr>
                <w:rFonts w:ascii="Amiri" w:hAnsi="Amiri"/>
                <w:sz w:val="25"/>
                <w:rtl/>
              </w:rPr>
              <w:t>قول الشارح : ليس هو ماهية الحرارة الخ</w:t>
              <w:br/>
              <w:t>اى ليس فى الذهن حقيقة الحرارة والسواد بل فيه صورتهما المجردة عن المادة الخارجية بالتجريد العقلى المخالفة للحقيقة فى كثير من اللوازم وعبر الشارح رحمه‌الله عن الحقيقة بالماهية وحاصل الجواب ان الماهية واحدة فى الخارج والذهن واما الوجودان فمتغايران وحيث ان كثيرا من اللوازم والآثار يدور مدار الوجود الخارجى فالماهية الموجودة بالوجود الذهنى ليست لها تلك الآثار.</w:t>
            </w:r>
          </w:p>
        </w:tc>
      </w:tr>
    </w:tbl>
    <w:p>
      <w:pPr>
        <w:pStyle w:val="Heading3"/>
      </w:pPr>
      <w:r>
        <w:t>H2  ·  Truth and nafs al amr</w:t>
      </w:r>
    </w:p>
    <w:p>
      <w:pPr>
        <w:pStyle w:val="Source"/>
      </w:pPr>
      <w:r>
        <w:t>Hāshim al-Ḥusaynī al-Ṭihrānī, Tawḍīḥ al-murād, vol. I (printed page ranges from heading notes)</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Ṭūsī’s lemma  “In virtue of correspondence to what is the case in itself [nafs al-amr].”</w:t>
              <w:br/>
              <w:t>I say: there are two questions here. First, what does nafs al-amr mean? Second, what does correspondence to what is the case in itself mean?</w:t>
            </w:r>
          </w:p>
          <w:p>
            <w:pPr>
              <w:pStyle w:val="QuoteEnglish"/>
            </w:pPr>
            <w:r>
              <w:t>As for nafs al-amr, it means the thing itself, considered just as it is, apart from its being apprehended by anyone, demonstrated by a proof, or existing in a domain. Whatever occurs in a faculty of apprehension and is conceived through an instrument of conception either has an intrinsic standing other than its occurring in that faculty—as when we say, ‘A body has shape,’ ‘The human is possible,’ ‘Possibility necessarily belongs to the possible,’ and ‘Four is even.’ For a body's having shape, the human's possibility, possibility's necessarily belonging to the possible, four's evenness, and other such realities each have, within their proper bounds, an intrinsic standing that can be apprehended and demonstrated.</w:t>
            </w:r>
          </w:p>
          <w:p>
            <w:pPr>
              <w:pStyle w:val="QuoteEnglish"/>
            </w:pPr>
            <w:r>
              <w:t>Or it has no intrinsic standing beyond that aspect—as with the human's being necessary in itself, five's evenness, possibility's not necessarily belonging to the possible, and absolute nonexistence. These have no intrinsic standing within their proper bounds. They can neither be demonstrated nor apprehended from the way things are in themselves; they are in the mind only by supposition.</w:t>
            </w:r>
          </w:p>
          <w:p>
            <w:pPr>
              <w:pStyle w:val="QuoteEnglish"/>
            </w:pPr>
            <w:r>
              <w:t>In other words, nafs al-amr stands in contrast to supposition. Although the possibility of the possible exists in the intellect through consideration and abstraction, its intrinsic standing—that is, its quiddity in the broader sense—is preserved at its own level by the Real [God], without beginning or end, without anyone's supposing it in the domain of supposition or apprehending it. Five's evenness, the human's necessity, and similar things are otherwise. They have no intrinsic standing beyond their being supposed by someone in his mind and fabricated by the demon of the imaginative faculty.</w:t>
            </w:r>
          </w:p>
          <w:p>
            <w:pPr>
              <w:pStyle w:val="QuoteEnglish"/>
            </w:pPr>
            <w:r>
              <w:t>Thus whatever has an intrinsic standing in reality—whether it is an external existent or a mental existent, in the sense of having existence only mentally, such as possibility, human, animal, and the relation between the latter two—has two aspects when it occurs in a mind: its aspect as it is in itself, and the aspect of its being in the mind. An example is our statement ‘Four is even.’ By contrast, what has no intrinsic standing in reality, as in ‘Five is even,’ has only the aspect of its being supposed in the mind.</w:t>
            </w:r>
          </w:p>
          <w:p>
            <w:pPr>
              <w:pStyle w:val="QuoteEnglish"/>
            </w:pPr>
            <w:r>
              <w:t>Correspondence to nafs al-amr therefore means that the two aspects correspond: what is in the mind possesses both, as in ‘The human is possible,’ ‘The human is a body,’ and ‘Possibility is a modality of the [predicative] relation.’ The absence of correspondence in the case under discussion is a negation due to the absence of a subject: that is, there are no two aspects here to correspond with one another. Our statement ‘The human is possible’ thus has two relations, a mental relation and a relation belonging to the way things are in themselves. But ‘The human is necessary in itself’ has only a mental relation.</w:t>
            </w:r>
          </w:p>
        </w:tc>
        <w:tc>
          <w:tcPr>
            <w:tcW w:type="dxa" w:w="5230"/>
            <w:vAlign w:val="top"/>
          </w:tcPr>
          <w:p>
            <w:pPr>
              <w:jc w:val="right"/>
              <w:pStyle w:val="QuoteArabic"/>
              <w:bidi w:val="1"/>
            </w:pPr>
            <w:r/>
            <w:r>
              <w:rPr>
                <w:rFonts w:ascii="Amiri" w:hAnsi="Amiri"/>
                <w:sz w:val="25"/>
                <w:rtl/>
              </w:rPr>
              <w:t>قول المصنف : باعتبار المطابقة لما فى نفس الامر</w:t>
              <w:br/>
              <w:t>اقول : هاهنا بحثان الاول : ما معنى نفس الامر؟ والثانى : ما معنى المطابقة لما فى نفس الامر؟</w:t>
            </w:r>
          </w:p>
          <w:p>
            <w:pPr>
              <w:jc w:val="right"/>
              <w:pStyle w:val="QuoteArabic"/>
              <w:bidi w:val="1"/>
            </w:pPr>
            <w:r>
              <w:rPr>
                <w:rFonts w:ascii="Amiri" w:hAnsi="Amiri"/>
                <w:sz w:val="25"/>
                <w:rtl/>
              </w:rPr>
              <w:t>اما نفس الامر : فمعناه ذات الشيء من حيث هو هو مع قطع النظر من ان يدركه مدرك او يقام عليه برهان او يوجد فى ظرف فما يقع فى مدرك من المدارك ويتصور بآلة من آلات التصور فاما ان يكون له نفسية غير حيثية كونه واقعا فى ذلك المدرك كقولنا : الجسم متشكل والانسان ممكن والامكان لازم للممكن والاربعة زوج فان تشكل الجسم وامكان الانسان ولزوم الامكان للممكن وزوجية الاربعة وامثالها من الواقعيات هى امور لها فى حدودها نفسيات يمكن ادراكها واقامة البرهان عليها</w:t>
            </w:r>
          </w:p>
          <w:p>
            <w:pPr>
              <w:jc w:val="right"/>
              <w:pStyle w:val="QuoteArabic"/>
              <w:bidi w:val="1"/>
            </w:pPr>
            <w:r>
              <w:rPr>
                <w:rFonts w:ascii="Amiri" w:hAnsi="Amiri"/>
                <w:sz w:val="25"/>
                <w:rtl/>
              </w:rPr>
              <w:t>واما ان لا يكون له نفسية غير تلك الحيثية كوجوب الانسان بالذات وزوجية الخمسة وعدم لزوم الامكان للممكن والعدم المطلق فانها ليس لها فى حدودها نفسيات ولا يمكن اقامة البرهان عليها ولا ادراكها من نفس الامر بل هى فى الذهن ليس الا بالفرض</w:t>
            </w:r>
          </w:p>
          <w:p>
            <w:pPr>
              <w:jc w:val="right"/>
              <w:pStyle w:val="QuoteArabic"/>
              <w:bidi w:val="1"/>
            </w:pPr>
            <w:r>
              <w:rPr>
                <w:rFonts w:ascii="Amiri" w:hAnsi="Amiri"/>
                <w:sz w:val="25"/>
                <w:rtl/>
              </w:rPr>
              <w:t>وبعبارة اخرى ان نفس الامر فى مقابل الفرض فان امكان الممكن وان كان يكون وجوده فى العقل بالاعتبار والانتزاع ولكن نفسيته اى ماهيته بالمعنى الاعم فى مرتبتها محفوظة بحفظ الحق ازلا وابدا من دون ان يفرضه فارض فى صقع الفرض او يدركه مدرك بخلاف زوجية الخمسة ووجوب الانسان وامثالهما فانها ليست كذلك بل ليس لها نفسية الا مفروضيتها من فارض فى ذهنه ومصنوعيتها من شيطان المتخيلة</w:t>
            </w:r>
          </w:p>
          <w:p>
            <w:pPr>
              <w:jc w:val="right"/>
              <w:pStyle w:val="QuoteArabic"/>
              <w:bidi w:val="1"/>
            </w:pPr>
            <w:r>
              <w:rPr>
                <w:rFonts w:ascii="Amiri" w:hAnsi="Amiri"/>
                <w:sz w:val="25"/>
                <w:rtl/>
              </w:rPr>
              <w:t>فما كان له نفسية واقعية سواء كان من الموجودات الخارجية او الموجودات الذهنية بمعنى انه لم يكن له وجود الا ذهنا كالامكان والانسان والحيوان والنسبة بينهما فله حيثيتان اذا وقع فى ذهن من الاذهان : الحيثية النفس الامرية وحيثية كونه فى الذهن كقولنا : الاربعة زوج بخلاف ما لم يكن له نفسية واقعية كقولنا : الخمسة زوج فانه ليس له إلا حيثية كونه مفروضا فى الذهن</w:t>
            </w:r>
          </w:p>
          <w:p>
            <w:pPr>
              <w:jc w:val="right"/>
              <w:pStyle w:val="QuoteArabic"/>
              <w:bidi w:val="1"/>
            </w:pPr>
            <w:r>
              <w:rPr>
                <w:rFonts w:ascii="Amiri" w:hAnsi="Amiri"/>
                <w:sz w:val="25"/>
                <w:rtl/>
              </w:rPr>
              <w:t>فمعنى المطابقة لنفس الامر هو تطابق الحيثيتين بان يكون ما فى الذهن واجدا لهما كما فى قولنا : الانسان ممكن والانسان جسم والامكان كيفية النسبة وعدم المطابقة فيما نحن فيه هو السلب بانتفاء الموضوع اى لم يكن له حيثيتان حتى تتطابقا فقولنا : الانسان ممكن له نسبتان نسبة ذهنية ونسبة نفس الامرية واما قولنا : الانسان واجب بذاته فليس له الا نسبة ذهنية.</w:t>
            </w:r>
          </w:p>
        </w:tc>
      </w:tr>
    </w:tbl>
    <w:p>
      <w:pPr>
        <w:pStyle w:val="Heading3"/>
      </w:pPr>
      <w:r>
        <w:t>H3  ·  Quiddity considered in itself</w:t>
      </w:r>
    </w:p>
    <w:p>
      <w:pPr>
        <w:pStyle w:val="Source"/>
      </w:pPr>
      <w:r>
        <w:t>Hāshim al-Ḥusaynī al-Ṭihrānī, Tawḍīḥ al-murād, vol. I (printed page ranges from heading notes)</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Ṭūsī’s lemma  “Considered just as it is, it is nothing but itself.”</w:t>
              <w:br/>
              <w:t>The meaning of this statement is that quiddity, insofar as it is quiddity—that is, insofar as it is at its own level, with nothing else considered alongside it—has nothing predicated of it except itself, not even its essential constituents or its concomitants. For the respect in which it is itself differs from the respect in which something else is considered, even if that other thing is essential to it or concomitant with it. Its essential constituents and concomitants may indeed be considered as enfolded and subsumed within it, but not in a differentiated manner. Thus the human, for example, considered just as it is, is human and nothing else—even ‘animal’ is not [predicated of it in this consideration]. For predicating ‘animal’ of it requires taking it out of the purity of itself and its own level, and introducing the consideration of a respect that warrants predicating ‘animal’ of it: namely, that it is a whole with an intellectual part, animal. Hence, if something other than the quiddity itself is to be predicated of it, something other than itself must be considered alongside it, to warrant and ground the predication of that thing.</w:t>
            </w:r>
          </w:p>
          <w:p>
            <w:pPr>
              <w:pStyle w:val="QuoteEnglish"/>
            </w:pPr>
            <w:r>
              <w:t>The statement does not mean that, considered just as it is—that is, at its own level—nothing is identical with it or a part of it except itself, as appears from the formulations of some eminent authorities. This is because of the exception: an exception affirms of what follows it what it denies of what precedes it, and conversely. Thus, in respect of what follows the exception, the meaning would become that the quiddity, at its own level, is identical with itself and is a part of itself. This is self-evidently false, since at its own level it is not a part of itself: the part is prior to the quiddity in respect of quiddity, just as a concomitant of quiddity—possibility, for example—is posterior to the quiddity in respect of quiddity.</w:t>
            </w:r>
          </w:p>
          <w:p>
            <w:pPr>
              <w:pStyle w:val="QuoteEnglish"/>
            </w:pPr>
            <w:r>
              <w:t>[Two short textual and grammatical notes omitted.]</w:t>
              <w:br/>
              <w:t>Al-Ḥillī’s lemma  “A, nor any of the things …”</w:t>
              <w:br/>
              <w:t>That is, it is neither A, nor anything other than A, nor their opposites. Thus the human, for example, considered just as it is, is neither A nor its opposite; neither one nor its opposite; neither universal nor its opposite; neither existent nor its opposite; neither animal nor its opposite; and so on until every item has been enumerated. Rather, it is human only.</w:t>
            </w:r>
          </w:p>
          <w:p>
            <w:pPr>
              <w:pStyle w:val="QuoteEnglish"/>
            </w:pPr>
            <w:r>
              <w:t>If you object, ‘Is this anything other than the exclusion of both contradictories? How, then, have they allowed it here?’ I reply: this is not the exclusion of both contradictories, for its meaning is that neither contradictory is the quiddity itself. Certainly, if we said that the human, at the level of itself, is neither human nor nonhuman, that would be the exclusion of both contradictories. But we say that the human, at the level of itself, is human and nothing else. To put it another way, in its capacity as subject, the human is human and nothing else; but when we consider the predicates, it is either existent or nonexistent, either universal or nonuniversal, and so on. The exclusion or conjunction of contradictories concerns the predicates. Understand this.</w:t>
            </w:r>
          </w:p>
        </w:tc>
        <w:tc>
          <w:tcPr>
            <w:tcW w:type="dxa" w:w="5230"/>
            <w:vAlign w:val="top"/>
          </w:tcPr>
          <w:p>
            <w:pPr>
              <w:jc w:val="right"/>
              <w:pStyle w:val="QuoteArabic"/>
              <w:bidi w:val="1"/>
            </w:pPr>
            <w:r/>
            <w:r>
              <w:rPr>
                <w:rFonts w:ascii="Amiri" w:hAnsi="Amiri"/>
                <w:sz w:val="25"/>
                <w:rtl/>
              </w:rPr>
              <w:t>قول المصنف : وهى من حيث هى ليست الا هى</w:t>
              <w:br/>
              <w:t>معنى هذا الكلام ان الماهية من حيث هى ماهية اى من حيث هى فى مرتبة نفسها ولا يعتبر معها شيء لا يحمل عليها شيء من الاشياء حتى ذاتياتها ولوازمها الا نفسها لان حيثية نفسها غير حيثية غيرها ولو كان ذاتيا او لازما لها ، نعم يلاحظ الذاتيات واللوازم بنحو الاندماج والاندكاك معها لا بنحو التفصيل ، فالانسان مثلا من حيث هو هو انسان ليس غير حتى انه ليس بحيوان لان حمل الحيوان عليه يستلزم اخراجه من صرافة نفسه وعن مرتبته وادخاله فى اعتبار حيثية هى مصححة حمل الحيوان عليه وتلك الحيثية انه كل له جزء عقلى هو الحيوان ، فاذا اريد ان يحمل على الماهية شيء غير نفسها فلا بد ان يعتبر معها غير نفسها ما هو مصحح ومناط لحمل ذلك الشيء عليها.</w:t>
            </w:r>
          </w:p>
          <w:p>
            <w:pPr>
              <w:jc w:val="right"/>
              <w:pStyle w:val="QuoteArabic"/>
              <w:bidi w:val="1"/>
            </w:pPr>
            <w:r>
              <w:rPr>
                <w:rFonts w:ascii="Amiri" w:hAnsi="Amiri"/>
                <w:sz w:val="25"/>
                <w:rtl/>
              </w:rPr>
              <w:t>وليس معناه انها من حيث هى هى اى فى مرتبة نفسها ليس شيء من الاشياء عينا لها ولا جزء منها الا هى كما يظهر من كلمات بعض الاكابر لمكان الاستثناء اذ هو يثبت لما بعده ما ينفى عما قبله وبالعكس فيصير المعنى باعتبار بعد الاستثناء ان الماهية فى مرتبة نفسها هى نفسها وجزئها وهذا باطل بالضرورة لانها فى مرتبتها ليست بجزئها لان الجزء متقدم على الماهية بالماهية كما ان لازم الماهية كالامكان مثلا متأخر عن الماهية بالماهية.</w:t>
            </w:r>
          </w:p>
          <w:p>
            <w:pPr>
              <w:jc w:val="right"/>
              <w:pStyle w:val="QuoteArabic"/>
              <w:bidi w:val="1"/>
            </w:pPr>
            <w:r>
              <w:rPr>
                <w:rFonts w:ascii="Amiri" w:hAnsi="Amiri"/>
                <w:sz w:val="25"/>
                <w:rtl/>
              </w:rPr>
              <w:t>[حُذفت هنا ملاحظتان قصيرتان في النص والنحو.]</w:t>
              <w:br/>
              <w:t>قول الشارح : الفا ولا شيئا من الاشياء</w:t>
              <w:br/>
              <w:t>اى ليس الفا ولا شيئا من الاشياء غير الألف ولا بمقابلاتها ، اى ليس الانسان مثلا من حيث هو هو بالف ولا بمقابله وليس بواحد ولا بمقابله وليس بكلي ولا بمقابله وليس بموجود ولا بمقابله وليس بحيوان ولا بمقابله وهكذا الى ان يحصى جميع الاشياء ، بل هو انسان فقط.</w:t>
            </w:r>
          </w:p>
          <w:p>
            <w:pPr>
              <w:jc w:val="right"/>
              <w:pStyle w:val="QuoteArabic"/>
              <w:bidi w:val="1"/>
            </w:pPr>
            <w:r>
              <w:rPr>
                <w:rFonts w:ascii="Amiri" w:hAnsi="Amiri"/>
                <w:sz w:val="25"/>
                <w:rtl/>
              </w:rPr>
              <w:t>ان قلت : هل هذا الا ارتفاع النقيضين فكيف جوزوه فى هذا المقام ، قلت : ليس هذا بارتفاع النقيضين لان معناه ان النقيضين ليسا بنفس الماهية ، نعم اذا قلنا ان الانسان فى مرتبة نفسها ليس بإنسان وليس بلا انسان فهو ارتفاع النقيضين ولكنا نقول ان الانسان فى مرتبة نفسها انسان لا شيء غيره ، وببيان اخر ان الانسان فى مقام الموضوعية انسان لا غير واما اذا نظرنا الى المحمولات فهو اما موجود واما لا موجود وكذا اما كلى أو لا كلى وهكذا وارتفاع النقيضين واجتماعهما راجعان الى المحمولات فافهم.</w:t>
            </w:r>
          </w:p>
        </w:tc>
      </w:tr>
    </w:tbl>
    <w:p>
      <w:pPr>
        <w:pStyle w:val="Heading3"/>
      </w:pPr>
      <w:r>
        <w:t>H4  ·  Relations and their correlates</w:t>
      </w:r>
    </w:p>
    <w:p>
      <w:pPr>
        <w:pStyle w:val="Source"/>
      </w:pPr>
      <w:r>
        <w:t>Hāshim al-Ḥusaynī al-Ṭihrānī, Tawḍīḥ al-murād, vol. I (printed page ranges from heading notes)</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Ṭūsī’s lemma  “Reciprocity is necessary in it.”</w:t>
              <w:br/>
              <w:t>This is one of the three properties of the relative, namely the requirement of reciprocity.</w:t>
            </w:r>
          </w:p>
          <w:p>
            <w:pPr>
              <w:pStyle w:val="QuoteEnglish"/>
            </w:pPr>
            <w:r>
              <w:t>Know that inʿikās occurs either in a proposition—in the sense explained in logic—or in a simple term. In the latter case, two things are such that each can properly be related to the other, either directly or through a preposition, obligatorily or optionally. The same preposition may occur on both sides, or the preposition on one side may differ from that on the other. Thus we say: ‘The father is the father of the son, and the son is the son of the father’; ‘The slave is the master's slave, and the master is the slave's master’—or ‘a slave to the master and a master to the slave’; ‘The passer-by passes by what is passed, and what is passed is passed by the passer-by’; and ‘The knower knows the known, and the known is known to the knower.’ If one of two things is related to the other, but the other is not related back to it, this property is absent, and neither is designated ‘a relative.’ Rather, what has thus been related is called ‘a related term’ in their terminology, even though grammarians call it a muḍāf. Examples are ‘a person's head,’ ‘the elder of the people,’ ‘Zayd's slave,’ and ‘part of the book.’ Although the head, elder, slave, and part are related to these things, they are not relatives, because reciprocity is absent. They become relatives when related instead to the possessor of the head, the younger, the master, and the whole.</w:t>
            </w:r>
          </w:p>
          <w:p>
            <w:pPr>
              <w:pStyle w:val="QuoteEnglish"/>
            </w:pPr>
            <w:r>
              <w:t>This property is not restricted to the relative in common usage; it also applies to the relative in the strict sense. Here we agree with al-ʿAllāma, the commentator, and the earlier commentator, and disagree with the commentator al-Qūshjī, who says: ‘As for the relative in the strict sense, there is no relation in it such that reciprocity could be conceived in it, for one does not say, “Fatherhood is fatherhood in relation to sonship.”’ We also disagree with the author of al-Shawāriq, who says: ‘This property belongs only to the relative in common usage. The author's statement, “is necessary in it,” therefore means in the relative in common usage—or in the relative without qualification, but insofar as it is realized in the relative in common usage.’</w:t>
            </w:r>
          </w:p>
          <w:p>
            <w:pPr>
              <w:pStyle w:val="QuoteEnglish"/>
            </w:pPr>
            <w:r>
              <w:t>For reciprocity in the relative in common usage obtains only in virtue of the relative in the strict sense. Just as one can properly say, ‘The father is a father in relation to the son,’ one can properly say, ‘Fatherhood is fatherhood in relation to sonship.’ We see no difference between them except that the father is related to the son through the relation inhering in him, whereas fatherhood is related to sonship through itself. Moreover, their position conflicts with the apparent meaning of the author's words. The pronoun in his statement, ‘Reciprocity and co-implication are necessary in it,’ refers back to ‘the relative’ at the beginning of his discussion. For co-implication applies to it, and not only to the relative in common usage: this is certain and agreed upon. The unity of the context therefore requires reciprocity to apply to it as well.</w:t>
            </w:r>
          </w:p>
        </w:tc>
        <w:tc>
          <w:tcPr>
            <w:tcW w:type="dxa" w:w="5230"/>
            <w:vAlign w:val="top"/>
          </w:tcPr>
          <w:p>
            <w:pPr>
              <w:jc w:val="right"/>
              <w:pStyle w:val="QuoteArabic"/>
              <w:bidi w:val="1"/>
            </w:pPr>
            <w:r/>
            <w:r>
              <w:rPr>
                <w:rFonts w:ascii="Amiri" w:hAnsi="Amiri"/>
                <w:sz w:val="25"/>
                <w:rtl/>
              </w:rPr>
              <w:t>قول المصنف : ويجب فيه الانعكاس</w:t>
              <w:br/>
              <w:t>هذا احدى الخواص الثلاث للمضاف وهى وجوب الانعكاس.</w:t>
            </w:r>
          </w:p>
          <w:p>
            <w:pPr>
              <w:jc w:val="right"/>
              <w:pStyle w:val="QuoteArabic"/>
              <w:bidi w:val="1"/>
            </w:pPr>
            <w:r>
              <w:rPr>
                <w:rFonts w:ascii="Amiri" w:hAnsi="Amiri"/>
                <w:sz w:val="25"/>
                <w:rtl/>
              </w:rPr>
              <w:t>اعلم ان الانعكاس اما فى القضية وهو ما ذكر فى المنطق واما فى المفرد وهو كون الشيئين بحيث يصح ان يضاف كل منهما الى الآخر اما بلا واسطة حرف او بواسطته ، وجوبا او تخييرا ، يكون فى الجانبين حرف واحد او فى احد الجانبين حرف مغاير لما فى الجانب الآخر ، كقولنا : الأب اب الابن والابن ابن الأب ، العبد عبد المولى والمولى مولى العبد او عبد للمولى ومولى للعبد ، المار مارّ بالممرور والممرور ممرور بالمارّ ، العالم عالم بالمعلوم والمعلوم معلوم للعالم ، فاذا اضيف احد الشيئين الى الاخر ولم يضف الاخر إليه تخلف هذه الخاصة ولم يطلق المضاف الى شيء منهما ، بل يطلق المنسوب فى اصطلاحهم على هذا المضاف وان اطلق المضاف عليه على اصطلاح النحويين كقولنا رأس الانسان ، كبير القوم ، عبد زيد ، جزء الكتاب فان الرأس والكبير والعبد والجزء وان نسبت الى هذه الامور لكنها ليست بمضافات لعدم الانعكاس بل تصير مضافات اذا نسبت الى ذى الرأس والصغير والمولى والكل.</w:t>
            </w:r>
          </w:p>
          <w:p>
            <w:pPr>
              <w:jc w:val="right"/>
              <w:pStyle w:val="QuoteArabic"/>
              <w:bidi w:val="1"/>
            </w:pPr>
            <w:r>
              <w:rPr>
                <w:rFonts w:ascii="Amiri" w:hAnsi="Amiri"/>
                <w:sz w:val="25"/>
                <w:rtl/>
              </w:rPr>
              <w:t>ثم ان هذه الخاصة لا تختص بالمضاف المشهورى بل تأتى فى المضاف الحقيقى أيضا ( وفاقا للشارح العلامة والشارح القديم وخلافا للشارح القوشجى حيث قال : واما المضاف الحقيقى فلا نسبة فيه حتى يتصور فيه الانعكاس اذ لا يقال الابوة ابوة للبنوة ، وصاحب الشوارق حيث قال : وهذه الخاصة انما هى للمضاف المشهورى فقول المصنف ويجب فيه اى فى المضاف المشهورى او فى المضاف مطلقا لكن باعتبار تحققه فى المشهورى )</w:t>
            </w:r>
          </w:p>
          <w:p>
            <w:pPr>
              <w:jc w:val="right"/>
              <w:pStyle w:val="QuoteArabic"/>
              <w:bidi w:val="1"/>
            </w:pPr>
            <w:r>
              <w:rPr>
                <w:rFonts w:ascii="Amiri" w:hAnsi="Amiri"/>
                <w:sz w:val="25"/>
                <w:rtl/>
              </w:rPr>
              <w:t>لان الانعكاس فى المضاف المشهورى انما هو باعتبار المضاف الحقيقى فكما يصح ان يقال : الأب اب للابن يصح ان يقال الابوة ابوة للبنوة لا نرى بينهما فرقا الا ان الأب ينسب الى الابن بالإضافة العارضة عليه والابوة تنسب الى البنوة بنفسها مع ان ما ذهبا إليه مخالف لظاهر المصنف لان الضمير فى قوله : ويجب فيه الانعكاس والتكافؤ يرجع الى المضاف فى صدر كلامه لان التكافؤ يكون فيه لا فى المشهورى فقط بالقطع والاتفاق فوحدة السياق تقتضى ان يكون الانعكاس فيه أيضا.</w:t>
            </w:r>
          </w:p>
        </w:tc>
      </w:tr>
    </w:tbl>
    <w:p>
      <w:pPr>
        <w:pStyle w:val="Heading3"/>
      </w:pPr>
      <w:r>
        <w:t>H5  ·  Motion and the work of imagination</w:t>
      </w:r>
    </w:p>
    <w:p>
      <w:pPr>
        <w:pStyle w:val="Source"/>
      </w:pPr>
      <w:r>
        <w:t>Hāshim al-Ḥusaynī al-Ṭihrānī, Tawḍīḥ al-murād, vol. I (printed page ranges from heading notes)</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5216"/>
        <w:gridCol w:w="5216"/>
      </w:tblGrid>
      <w:tr>
        <w:tc>
          <w:tcPr>
            <w:tcW w:type="dxa" w:w="5230"/>
            <w:vAlign w:val="top"/>
          </w:tcPr>
          <w:p>
            <w:pPr>
              <w:pStyle w:val="QuoteEnglish"/>
            </w:pPr>
            <w:r/>
            <w:r>
              <w:t>Ṭūsī’s lemma  “Its existence is self-evident.”</w:t>
              <w:br/>
              <w:t>Having explained the concept of motion through one of its properties—namely, its being a perfection of a body under that qualification—the author states that its existence is self-evident and requires no demonstration.</w:t>
            </w:r>
          </w:p>
          <w:p>
            <w:pPr>
              <w:pStyle w:val="QuoteEnglish"/>
            </w:pPr>
            <w:r>
              <w:t>Know that a body which, for example, successively occupies several spatial positions has a condition, namely succession and change with respect to place. There is no doubt that this condition actually obtains for the body in external reality as long as it is between its starting point and terminus. This condition is called ‘motion as being-in-transit’ [al-ḥaraka al-tawassuṭiyya], and it is this whose existence is self-evident.</w:t>
            </w:r>
          </w:p>
          <w:p>
            <w:pPr>
              <w:pStyle w:val="QuoteEnglish"/>
            </w:pPr>
            <w:r>
              <w:t>In virtue of this condition, the body has relations to the intermediate boundaries between the starting point and terminus. These relations are plainly multiple and distinct, corresponding to the possible divisions of the distance. It was already explained that the body occurs at each of these intermediate boundaries without either resting or moving at that boundary. Nevertheless, these occurrences can be retained in imagination, one after another, in order and by stages, so that something extended is produced in imagination from them. This extended thing, produced from the occurrences related to those boundaries, is called ‘motion as traversal’ [al-ḥaraka al-qaṭʿiyya]. It exists in imagination, not in external reality, because the relations do not exist externally. Thus the body's being between the starting point and terminus exists externally when its relation to the intermediate boundaries is not considered; when that relation is considered, it does not exist externally but exists in imagination. Reason analogously concerning motion in the other categories.</w:t>
            </w:r>
          </w:p>
        </w:tc>
        <w:tc>
          <w:tcPr>
            <w:tcW w:type="dxa" w:w="5230"/>
            <w:vAlign w:val="top"/>
          </w:tcPr>
          <w:p>
            <w:pPr>
              <w:jc w:val="right"/>
              <w:pStyle w:val="QuoteArabic"/>
              <w:bidi w:val="1"/>
            </w:pPr>
            <w:r/>
            <w:r>
              <w:rPr>
                <w:rFonts w:ascii="Amiri" w:hAnsi="Amiri"/>
                <w:sz w:val="25"/>
                <w:rtl/>
              </w:rPr>
              <w:t>قول المصنف : ووجودها ضرورى</w:t>
              <w:br/>
              <w:t>لما فرغ المصنف عن بيان مفهوم الحركة بخاصة من خواصها وهى كونها كمالا للجسم بذلك التقيد صرح بان وجودها ضرورى لا يحتاج الى الاستدلال.</w:t>
            </w:r>
          </w:p>
          <w:p>
            <w:pPr>
              <w:jc w:val="right"/>
              <w:pStyle w:val="QuoteArabic"/>
              <w:bidi w:val="1"/>
            </w:pPr>
            <w:r>
              <w:rPr>
                <w:rFonts w:ascii="Amiri" w:hAnsi="Amiri"/>
                <w:sz w:val="25"/>
                <w:rtl/>
              </w:rPr>
              <w:t>اعلم ان الجسم المتبدل عليه الاحياز المتعددة مثلا له حالة هى التبدل والتغير بحسب المكان ولا شبهة ان هذه الحالة امر حاصل ثابت للجسم فى الخارج ما دام متوسطا بين المبدأ والمنتهى وهذه الحالة تسمى بالحركة التوسطية وهذه هى التى وجودها ضرورى ،</w:t>
            </w:r>
          </w:p>
          <w:p>
            <w:pPr>
              <w:jc w:val="right"/>
              <w:pStyle w:val="QuoteArabic"/>
              <w:bidi w:val="1"/>
            </w:pPr>
            <w:r>
              <w:rPr>
                <w:rFonts w:ascii="Amiri" w:hAnsi="Amiri"/>
                <w:sz w:val="25"/>
                <w:rtl/>
              </w:rPr>
              <w:t>ثم ان الجسم بسبب هذه الحالة له نسب الى الحدود المتوسطة بين المبدأ والمنتهى ، ومعلوم انها نسب متعددة مختلفة بحسب الانقسامات الممكنة للمسافة ، وقد مرّ ان الجسم له حصول فى كل واحد من تلك الحدود المتوسطة لا سكون له فيه ولا حركة ، ولكن يمكن ان يحفظ هذه الحصولات كل بعد آخر فى الخيال مترتبة متدرجة ليحصل فى الخيال امر ممتد من هذه الحصولات ، فهذا الامر الممتد الحاصل من الحصولات المنسوبة الى الحدود يسمى بالحركة القطعية ولها وجود فى الخيال لا فى الخارج لان النسب غير موجودة فيه ، والحاصل ان كون الجسم بين المبدأ والمنتهى لو لم يعتبر نسبته الى الحدود المتوسطة فهو موجود فى الخارج وان اعتبرت فمعدوم فيه موجود فى الخيال ، وقس على ذلك الحركة فى سائر المقولات.</w:t>
            </w:r>
          </w:p>
        </w:tc>
      </w:tr>
    </w:tbl>
    <w:p>
      <w:r>
        <w:br w:type="page"/>
      </w:r>
    </w:p>
    <w:p>
      <w:pPr>
        <w:pStyle w:val="Heading1"/>
      </w:pPr>
      <w:r>
        <w:t>Appendix B · Coverage and outstanding work</w:t>
      </w:r>
    </w:p>
    <w:p>
      <w:r>
        <w:rPr>
          <w:b/>
        </w:rPr>
        <w:t xml:space="preserve">Dashtakī: </w:t>
      </w:r>
      <w:r>
        <w:t>E2</w:t>
      </w:r>
    </w:p>
    <w:p>
      <w:r>
        <w:rPr>
          <w:b/>
        </w:rPr>
        <w:t xml:space="preserve">Dawwānī: </w:t>
      </w:r>
      <w:r>
        <w:t>E1</w:t>
      </w:r>
    </w:p>
    <w:p>
      <w:r>
        <w:rPr>
          <w:b/>
        </w:rPr>
        <w:t xml:space="preserve">Fanārī: </w:t>
      </w:r>
      <w:r>
        <w:t>D1</w:t>
      </w:r>
    </w:p>
    <w:p>
      <w:r>
        <w:rPr>
          <w:b/>
        </w:rPr>
        <w:t xml:space="preserve">Hāshim al-Ḥusaynī al-Ṭihrānī: </w:t>
      </w:r>
      <w:r>
        <w:t>H1, H2, H3, H4, H5</w:t>
      </w:r>
    </w:p>
    <w:p>
      <w:r>
        <w:rPr>
          <w:b/>
        </w:rPr>
        <w:t xml:space="preserve">Ibn Taymiyya: </w:t>
      </w:r>
      <w:r>
        <w:t>SN15</w:t>
      </w:r>
    </w:p>
    <w:p>
      <w:r>
        <w:rPr>
          <w:b/>
        </w:rPr>
        <w:t xml:space="preserve">Jāmī: </w:t>
      </w:r>
      <w:r>
        <w:t>C1, C2</w:t>
      </w:r>
    </w:p>
    <w:p>
      <w:r>
        <w:rPr>
          <w:b/>
        </w:rPr>
        <w:t xml:space="preserve">Mullā ʿAlī al-Qārī: </w:t>
      </w:r>
      <w:r>
        <w:t>SN17</w:t>
      </w:r>
    </w:p>
    <w:p>
      <w:r>
        <w:rPr>
          <w:b/>
        </w:rPr>
        <w:t xml:space="preserve">Other / check attribution: </w:t>
      </w:r>
      <w:r>
        <w:t>T7R</w:t>
      </w:r>
    </w:p>
    <w:p>
      <w:r>
        <w:rPr>
          <w:b/>
        </w:rPr>
        <w:t xml:space="preserve">Quṭb al-Dīn al-Shīrāzī: </w:t>
      </w:r>
      <w:r>
        <w:t>SN10, SN11, SN12, SN13, SN14</w:t>
      </w:r>
    </w:p>
    <w:p>
      <w:r>
        <w:rPr>
          <w:b/>
        </w:rPr>
        <w:t xml:space="preserve">al-Iṣfahānī: </w:t>
      </w:r>
      <w:r>
        <w:t>T1, T8</w:t>
      </w:r>
    </w:p>
    <w:p>
      <w:r>
        <w:rPr>
          <w:b/>
        </w:rPr>
        <w:t xml:space="preserve">al-Jurjānī: </w:t>
      </w:r>
      <w:r>
        <w:t>T2, T9, B1, SN05</w:t>
      </w:r>
    </w:p>
    <w:p>
      <w:r>
        <w:rPr>
          <w:b/>
        </w:rPr>
        <w:t xml:space="preserve">al-Jurjānī and attached gloss tradition: </w:t>
      </w:r>
      <w:r>
        <w:t>SN09</w:t>
      </w:r>
    </w:p>
    <w:p>
      <w:r>
        <w:rPr>
          <w:b/>
        </w:rPr>
        <w:t xml:space="preserve">al-Lāhījī: </w:t>
      </w:r>
      <w:r>
        <w:t>T6, T14</w:t>
      </w:r>
    </w:p>
    <w:p>
      <w:r>
        <w:rPr>
          <w:b/>
        </w:rPr>
        <w:t xml:space="preserve">al-Qūnawī: </w:t>
      </w:r>
      <w:r>
        <w:t>A1, A3, A5, A9, A10</w:t>
      </w:r>
    </w:p>
    <w:p>
      <w:r>
        <w:rPr>
          <w:b/>
        </w:rPr>
        <w:t xml:space="preserve">al-Qūshjī: </w:t>
      </w:r>
      <w:r>
        <w:t>T5, T11, T13</w:t>
      </w:r>
    </w:p>
    <w:p>
      <w:r>
        <w:rPr>
          <w:b/>
        </w:rPr>
        <w:t xml:space="preserve">al-Taftāzānī: </w:t>
      </w:r>
      <w:r>
        <w:t>SN01, SN02, SN03, SN04, SN07, SN08</w:t>
      </w:r>
    </w:p>
    <w:p>
      <w:r>
        <w:rPr>
          <w:b/>
        </w:rPr>
        <w:t xml:space="preserve">al-Ījī / later explanatory stratum: </w:t>
      </w:r>
      <w:r>
        <w:t>SN06</w:t>
      </w:r>
    </w:p>
    <w:p>
      <w:r>
        <w:rPr>
          <w:b/>
        </w:rPr>
        <w:t xml:space="preserve">al-Ījī and the *Mawāqif* tradition: </w:t>
      </w:r>
      <w:r>
        <w:t>SN16</w:t>
      </w:r>
    </w:p>
    <w:p>
      <w:r>
        <w:rPr>
          <w:b/>
        </w:rPr>
        <w:t xml:space="preserve">al-Ḥillī: </w:t>
      </w:r>
      <w:r>
        <w:t>T3, T4, T7, T10, T12</w:t>
      </w:r>
    </w:p>
    <w:p>
      <w:r>
        <w:rPr>
          <w:b/>
        </w:rPr>
        <w:t xml:space="preserve">al-Ṭūsī: </w:t>
      </w:r>
      <w:r>
        <w:t>A2, A4, A6, A7, A8, A11, A12, A13, A14</w:t>
      </w:r>
    </w:p>
    <w:p>
      <w:pPr>
        <w:pStyle w:val="Heading2"/>
      </w:pPr>
      <w:r>
        <w:t>Untranslated primary-text priorities</w:t>
      </w:r>
    </w:p>
    <w:p>
      <w:pPr/>
      <w:r>
        <w:t>Direct Jurjānī Ḥāshiyat al-Tajrīd waḥdat al-wujūd texts I–III as published by Nicholas Heer; compare all relevant manuscripts and Iṣfahānī’s lemmas.</w:t>
      </w:r>
    </w:p>
    <w:p>
      <w:pPr/>
      <w:r>
        <w:t>Lāhījī’s full Ishāra ʿirfāniyya and objections, not merely the short description preserved in the older supplement.</w:t>
      </w:r>
    </w:p>
    <w:p>
      <w:pPr/>
      <w:r>
        <w:t>Quṭb al-Dīn al-Shīrāzī’s full treatment of hylomorphism, atomism, void, universals, definition, and divine cognition in Sharḥ Ḥikmat al-Ishrāq; compare Durrat al-Tāj while controlling his dependence on earlier texts.</w:t>
      </w:r>
    </w:p>
    <w:p>
      <w:pPr/>
      <w:r>
        <w:t>The complete shared loci of the Dawwānī–Dashtakī Tajrīd gloss dispute, alongside their Hayākil al-nūr engagements.</w:t>
      </w:r>
    </w:p>
    <w:p>
      <w:pPr/>
      <w:r>
        <w:t>Ṭihrānī on the ṣiddīqīn proof (p. 425) and prophecy/spiritual cognition (p. 644), and further volume II coverage; keep both separate from any assumption of Akbarī affiliation.</w:t>
      </w:r>
    </w:p>
    <w:p>
      <w:pPr/>
      <w:r>
        <w:t>Systematic Sunni Sharḥ al-Mawāqif and Sharḥ al-Maqāṣid parallel argumentative units for all eighteen questions, with full sharḥ and ḥāshiya stratification.</w:t>
      </w:r>
    </w:p>
    <w:p>
      <w:r>
        <w:br w:type="page"/>
      </w:r>
    </w:p>
    <w:p>
      <w:pPr>
        <w:pStyle w:val="Heading1"/>
      </w:pPr>
      <w:r>
        <w:t>Appendix C · Bibliography and source register</w:t>
      </w:r>
    </w:p>
    <w:p>
      <w:r>
        <w:t>Citations attach at the level of each passage. Printed pagination is always edition-specific. An online page alone cannot settle textual attribution where a work is interwoven with marginal glosses.</w:t>
      </w:r>
    </w:p>
    <w:p>
      <w:r>
        <w:rPr>
          <w:b/>
        </w:rPr>
        <w:t xml:space="preserve">[S01] </w:t>
      </w:r>
      <w:r>
        <w:t>Jan A. Aertsen, Nature and Creature: Thomas Aquinas’s Way of Thought (Brill, 1988), introduction, chs. 1–8, esp. pp. 89–91, 127–136, 275–278, 315–336, 391–396.</w:t>
      </w:r>
    </w:p>
    <w:p>
      <w:pPr>
        <w:pStyle w:val="Source"/>
      </w:pPr>
      <w:r>
        <w:t>https://brill.com/display/title/1539</w:t>
      </w:r>
    </w:p>
    <w:p>
      <w:r>
        <w:rPr>
          <w:b/>
        </w:rPr>
        <w:t xml:space="preserve">[S02] </w:t>
      </w:r>
      <w:r>
        <w:t>Thomas Aquinas, De veritate 27.1 ad 3; De potentia 3.7; Summa theologiae I.44–45, I.104–105; Summa contra Gentiles III.69–70.</w:t>
      </w:r>
    </w:p>
    <w:p>
      <w:pPr>
        <w:pStyle w:val="Source"/>
      </w:pPr>
      <w:r>
        <w:t>https://www.corpusthomisticum.org/</w:t>
      </w:r>
    </w:p>
    <w:p>
      <w:r>
        <w:rPr>
          <w:b/>
        </w:rPr>
        <w:t xml:space="preserve">[S03] </w:t>
      </w:r>
      <w:r>
        <w:t>Naṣīr al-Dīn al-Ṭūsī, Tajrīd al-iʿtiqād, ed. M. J. al-Jalālī (Qum, 1407 AH); compare the matn embedded in al-Ḥillī, Kashf al-murād, Āmulī ed.</w:t>
      </w:r>
    </w:p>
    <w:p>
      <w:pPr>
        <w:pStyle w:val="Source"/>
      </w:pPr>
      <w:r>
        <w:t>https://sites.dlib.nyu.edu/viewer/books/princeton_aco001228/1</w:t>
      </w:r>
    </w:p>
    <w:p>
      <w:r>
        <w:rPr>
          <w:b/>
        </w:rPr>
        <w:t xml:space="preserve">[S04] </w:t>
      </w:r>
      <w:r>
        <w:t>Al-Ḥillī, Kashf al-murād fī sharḥ Tajrīd al-iʿtiqād, ed. Ḥasan Ḥasanzāda Āmulī (Qum, 1407 AH); bilingual Tajrīd translation source witness.</w:t>
      </w:r>
    </w:p>
    <w:p>
      <w:pPr>
        <w:pStyle w:val="Source"/>
      </w:pPr>
      <w:r>
        <w:t>https://sites.dlib.nyu.edu/viewer/books/princeton_aco000559/1</w:t>
      </w:r>
    </w:p>
    <w:p>
      <w:r>
        <w:rPr>
          <w:b/>
        </w:rPr>
        <w:t xml:space="preserve">[S05] </w:t>
      </w:r>
      <w:r>
        <w:t>Al-Iṣfahānī and al-Jurjānī, Tasdīd al-qawāʿid / Ḥāshiyat al-Tajrīd, ed. Eşref Altaş et al., İSAM (Istanbul, 2020), Arabic text vols. II–III.</w:t>
      </w:r>
    </w:p>
    <w:p>
      <w:pPr>
        <w:pStyle w:val="Source"/>
      </w:pPr>
      <w:r>
        <w:t>https://www.isam.org.tr/en/publication/tasdid-al-qawa-id-fi-shar-tajrid-al-aqa-id-ashiyat-al-tajrid-jurjani-s-own-commentary-together-with-other-notes-i-iii</w:t>
      </w:r>
    </w:p>
    <w:p>
      <w:r>
        <w:rPr>
          <w:b/>
        </w:rPr>
        <w:t xml:space="preserve">[S06] </w:t>
      </w:r>
      <w:r>
        <w:t>ʿAlī al-Qūshjī, Sharḥ Tajrīd al-ʿaqāʾid, first division, ed. Muḥammad Ḥusayn al-Zāriʿī al-Riḍāʾī (Qum, 2014–15). The checked volume is not the entire commentary.</w:t>
      </w:r>
    </w:p>
    <w:p>
      <w:pPr>
        <w:pStyle w:val="Source"/>
      </w:pPr>
      <w:r>
        <w:t>https://archive.org/details/charhTajridKochaji</w:t>
      </w:r>
    </w:p>
    <w:p>
      <w:r>
        <w:rPr>
          <w:b/>
        </w:rPr>
        <w:t xml:space="preserve">[S07] </w:t>
      </w:r>
      <w:r>
        <w:t>Nicholas Heer, Five Unedited Texts on the Sufi Doctrine of Waḥdat al-Wujūd, University of Washington (2013); first three texts extracted from al-Jurjānī’s Tajrīd gloss.</w:t>
      </w:r>
    </w:p>
    <w:p>
      <w:pPr>
        <w:pStyle w:val="Source"/>
      </w:pPr>
      <w:r>
        <w:t>https://digital.lib.washington.edu/researchworks/items/e6cd572a-bb2b-4817-82c2-66f16114b7cb</w:t>
      </w:r>
    </w:p>
    <w:p>
      <w:r>
        <w:rPr>
          <w:b/>
        </w:rPr>
        <w:t xml:space="preserve">[S08] </w:t>
      </w:r>
      <w:r>
        <w:t>Quṭb al-Dīn al-Shīrāzī, Sharḥ Ḥikmat al-Ishrāq, ed. volume catalogued at Najaf Desert Library, 579 pp.; logic and ontology chapters, especially printed pp. 63–90 and 208–276.</w:t>
      </w:r>
    </w:p>
    <w:p>
      <w:pPr>
        <w:pStyle w:val="Source"/>
      </w:pPr>
      <w:r>
        <w:t>https://najafdesertlibrary.com/book/شرح-حكمة-الاشراق/v/1</w:t>
      </w:r>
    </w:p>
    <w:p>
      <w:r>
        <w:rPr>
          <w:b/>
        </w:rPr>
        <w:t xml:space="preserve">[S09] </w:t>
      </w:r>
      <w:r>
        <w:t>Reza Pourjavady and Sabine Schmidtke, “Quṭb al-Dīn al-Shīrāzī’s Durrat al-Tāj and its Sources,” Journal Asiatique 292 (2004), 311–330, doi:10.2143/JA.292.1.556640.</w:t>
      </w:r>
    </w:p>
    <w:p>
      <w:pPr>
        <w:pStyle w:val="Source"/>
      </w:pPr>
      <w:r>
        <w:t>https://albert.ias.edu/entities/publication/d49d42e6-784f-4c1f-8ae5-b46e151cff09</w:t>
      </w:r>
    </w:p>
    <w:p>
      <w:r>
        <w:rPr>
          <w:b/>
        </w:rPr>
        <w:t xml:space="preserve">[S10] </w:t>
      </w:r>
      <w:r>
        <w:t>Robert Wisnovsky, “Notes on Avicenna’s Concept of Thingness (Šayʾiyya),” Arabic Sciences and Philosophy 10 (2000), 181–221.</w:t>
      </w:r>
    </w:p>
    <w:p>
      <w:pPr>
        <w:pStyle w:val="Source"/>
      </w:pPr>
      <w:r>
        <w:t>https://doi.org/10.1017/S0957423900000084</w:t>
      </w:r>
    </w:p>
    <w:p>
      <w:r>
        <w:rPr>
          <w:b/>
        </w:rPr>
        <w:t xml:space="preserve">[S11] </w:t>
      </w:r>
      <w:r>
        <w:t>Ṣadr al-Dīn al-Qūnawī and Naṣīr al-Dīn al-Ṭūsī, al-Mufāwaḍāt / philosophical correspondence; compare Gudrun Schubert’s critical edition (1995). Previous fascicle uses a public electronic Arabic reading pending complete collation.</w:t>
      </w:r>
    </w:p>
    <w:p>
      <w:pPr>
        <w:pStyle w:val="Source"/>
      </w:pPr>
      <w:r>
        <w:t>https://www.ibnalarabi.com/qunawi/tusi.php?id=2</w:t>
      </w:r>
    </w:p>
    <w:p>
      <w:r>
        <w:rPr>
          <w:b/>
        </w:rPr>
        <w:t xml:space="preserve">[S12] </w:t>
      </w:r>
      <w:r>
        <w:t>ʿAbd al-Razzāq al-Lāhījī, Shawāriq al-ilhām, five-volume edition; “Ishāra ʿirfāniyya,” vol. I, pp. 469–473 (edition specific).</w:t>
      </w:r>
    </w:p>
    <w:p>
      <w:pPr>
        <w:pStyle w:val="Source"/>
      </w:pPr>
      <w:r>
        <w:t>https://najafdesertlibrary.com/book/شوارق-الإلهام-في-شرح-تجريد-الكلام/v/1</w:t>
      </w:r>
    </w:p>
    <w:p>
      <w:r>
        <w:rPr>
          <w:b/>
        </w:rPr>
        <w:t xml:space="preserve">[S13] </w:t>
      </w:r>
      <w:r>
        <w:t>Suhrawardī, Ḥikmat al-Ishrāq and its reception; Stanford Encyclopedia of Philosophy, “Suhrawardi,” section on the commentary tradition.</w:t>
      </w:r>
    </w:p>
    <w:p>
      <w:pPr>
        <w:pStyle w:val="Source"/>
      </w:pPr>
      <w:r>
        <w:t>https://plato.stanford.edu/entries/suhrawardi/</w:t>
      </w:r>
    </w:p>
    <w:p>
      <w:r>
        <w:rPr>
          <w:b/>
        </w:rPr>
        <w:t xml:space="preserve">[S14] </w:t>
      </w:r>
      <w:r>
        <w:t>Quṭb al-Dīn al-Shīrāzī, Sharḥ Ḥikmat al-Ishrāq; critical discussion of Peripatetic definition, prime matter and substantial form, and knowledge by presence (ed. pagination as catalogued).</w:t>
      </w:r>
    </w:p>
    <w:p>
      <w:pPr>
        <w:pStyle w:val="Source"/>
      </w:pPr>
      <w:r>
        <w:t>https://ablibrary.net/book_content/b/8254/374</w:t>
      </w:r>
    </w:p>
    <w:p>
      <w:r>
        <w:rPr>
          <w:b/>
        </w:rPr>
        <w:t xml:space="preserve">[S15] </w:t>
      </w:r>
      <w:r>
        <w:t>Reza Pourjavady and Sabine Schmidtke, Durrat al-Tāj source study; compare encyclopaedic account of Quṭb al-Dīn al-Shīrāzī and Persian edition contents.</w:t>
      </w:r>
    </w:p>
    <w:p>
      <w:pPr>
        <w:pStyle w:val="Source"/>
      </w:pPr>
      <w:r>
        <w:t>https://www.iranicaonline.org/articles/qotb-al-din-sirazi/</w:t>
      </w:r>
    </w:p>
    <w:p>
      <w:r>
        <w:rPr>
          <w:b/>
        </w:rPr>
        <w:t xml:space="preserve">[S16] </w:t>
      </w:r>
      <w:r>
        <w:t>Robert Wisnovsky, “One Aspect of the Avicennian Turn in Sunnī Theology,” Arabic Sciences and Philosophy 14 (2004), 65–100.</w:t>
      </w:r>
    </w:p>
    <w:p>
      <w:pPr>
        <w:pStyle w:val="Source"/>
      </w:pPr>
      <w:r>
        <w:t>https://www.cambridge.org/core/journals/arabic-sciences-and-philosophy/article/abs/one-aspect-of-the-avicennian-turn-in-sunni-theology/D8F348EF04ECA575C4FE6DE3C0775357</w:t>
      </w:r>
    </w:p>
    <w:p>
      <w:r>
        <w:rPr>
          <w:b/>
        </w:rPr>
        <w:t xml:space="preserve">[S17] </w:t>
      </w:r>
      <w:r>
        <w:t>Hāshim al-Ḥusaynī al-Ṭihrānī, Tawḍīḥ al-murād: taʿlīqa ʿalā Sharḥ Tajrīd al-iʿtiqād li-l-ʿAllāma al-Ḥillī, vol. I (Tehran, 1381 AH), pp. 17–19, 95–96, 128–130, 385–386, 395.</w:t>
      </w:r>
    </w:p>
    <w:p>
      <w:pPr>
        <w:pStyle w:val="Source"/>
      </w:pPr>
      <w:r>
        <w:t>https://sites.dlib.nyu.edu/</w:t>
      </w:r>
    </w:p>
    <w:p>
      <w:r>
        <w:rPr>
          <w:b/>
        </w:rPr>
        <w:t xml:space="preserve">[S18] </w:t>
      </w:r>
      <w:r>
        <w:t>Ramon Harvey and David Solomon Jalajel, “Al-Māturīdī’s Divine Action Model: A Distinctive Concurrentist Account of Causality,” Journal of Islamic Philosophy 16 (2025), 63–106; a modern interpretive reconstruction, not direct Tajrīd gloss.</w:t>
      </w:r>
    </w:p>
    <w:p>
      <w:pPr>
        <w:pStyle w:val="Source"/>
      </w:pPr>
      <w:r>
        <w:t>https://ramonharvey.com/wp-content/uploads/2025/05/al-maturidis-divine-action-model-harvey-and-jalajel.pdf</w:t>
      </w:r>
    </w:p>
    <w:p>
      <w:r>
        <w:rPr>
          <w:b/>
        </w:rPr>
        <w:t xml:space="preserve">[S19] </w:t>
      </w:r>
      <w:r>
        <w:t>Shams al-Dīn al-Fanārī, Miṣbāḥ al-uns (commentary on Qūnawī’s Miftāḥ al-ghayb); prior comparative facsimile/sample used, source witness should be rechecked before critical edition.</w:t>
      </w:r>
    </w:p>
    <w:p>
      <w:pPr>
        <w:pStyle w:val="Source"/>
      </w:pPr>
      <w:r>
        <w:t>https://ablibrary.net/book_content/b/4696/48?lang=ar</w:t>
      </w:r>
    </w:p>
    <w:p>
      <w:r>
        <w:rPr>
          <w:b/>
        </w:rPr>
        <w:t xml:space="preserve">[S20] </w:t>
      </w:r>
      <w:r>
        <w:t>Aertsen, nature/creature primary text for the logic of demonstration and predication; Aquinas’s In Posteriora analytica and In Metaphysicam.</w:t>
      </w:r>
    </w:p>
    <w:p>
      <w:pPr>
        <w:pStyle w:val="Source"/>
      </w:pPr>
      <w:r>
        <w:t>https://www.corpusthomisticum.org/</w:t>
      </w:r>
    </w:p>
    <w:p>
      <w:r>
        <w:rPr>
          <w:b/>
        </w:rPr>
        <w:t xml:space="preserve">[S21] </w:t>
      </w:r>
      <w:r>
        <w:t>Nicholas Heer, The Precious Pearl: Al-Jāmī’s al-Durrah al-Fākhirah Together with His Glosses and the Commentary of ʿAbd al-Ghafūr al-Lārī (Albany, 1979).</w:t>
      </w:r>
    </w:p>
    <w:p>
      <w:pPr>
        <w:pStyle w:val="Source"/>
      </w:pPr>
      <w:r>
        <w:t>https://search.worldcat.org/</w:t>
      </w:r>
    </w:p>
    <w:p>
      <w:r>
        <w:rPr>
          <w:b/>
        </w:rPr>
        <w:t xml:space="preserve">[S22] </w:t>
      </w:r>
      <w:r>
        <w:t>Amos Bertolacci, Avicenna’s Metaphysics in Context and studies on causes and metaphysics in al-Shifāʾ, Ilāhiyyāt.</w:t>
      </w:r>
    </w:p>
    <w:p>
      <w:pPr>
        <w:pStyle w:val="Source"/>
      </w:pPr>
      <w:r>
        <w:t>https://www.cambridge.org/</w:t>
      </w:r>
    </w:p>
    <w:p>
      <w:r>
        <w:rPr>
          <w:b/>
        </w:rPr>
        <w:t xml:space="preserve">[S23] </w:t>
      </w:r>
      <w:r>
        <w:t>Encyclopaedia Iranica, “Qotb-al-Din Shirazi,” catalogue of Durrat al-Tāj (logic, physics, metaphysics, practical philosophy) and commentaries.</w:t>
      </w:r>
    </w:p>
    <w:p>
      <w:pPr>
        <w:pStyle w:val="Source"/>
      </w:pPr>
      <w:r>
        <w:t>https://www.iranicaonline.org/articles/qotb-al-din-sirazi/</w:t>
      </w:r>
    </w:p>
    <w:p>
      <w:r>
        <w:rPr>
          <w:b/>
        </w:rPr>
        <w:t xml:space="preserve">[S24] </w:t>
      </w:r>
      <w:r>
        <w:t>Quṭb al-Dīn al-Shīrāzī, Sharḥ Ḥikmat al-Ishrāq, passage on presential knowledge and the Light of Lights, from the searchable printed-edition transcription.</w:t>
      </w:r>
    </w:p>
    <w:p>
      <w:pPr>
        <w:pStyle w:val="Source"/>
      </w:pPr>
      <w:r>
        <w:t>https://ablibrary.net/book_content/b/8254/374</w:t>
      </w:r>
    </w:p>
    <w:p>
      <w:r>
        <w:rPr>
          <w:b/>
        </w:rPr>
        <w:t xml:space="preserve">[N01] </w:t>
      </w:r>
      <w:r>
        <w:t>Saʿd al-Dīn al-Taftāzānī, Sharḥ al-Maqāṣid, electronic text, pp. 11, 71, 78–79, 133, 162; verify print against the chosen working edition.</w:t>
      </w:r>
    </w:p>
    <w:p>
      <w:pPr>
        <w:pStyle w:val="Source"/>
      </w:pPr>
      <w:r>
        <w:t>https://usul.ai/ar/t/sharh-maqasid</w:t>
      </w:r>
    </w:p>
    <w:p>
      <w:r>
        <w:rPr>
          <w:b/>
        </w:rPr>
        <w:t xml:space="preserve">[N02] </w:t>
      </w:r>
      <w:r>
        <w:t>Al-Sayyid al-Sharīf al-Jurjānī, Sharḥ al-Mawāqif, electronic text, pp. 95, 174; distinguish the underlying sharḥ and later marginal strata.</w:t>
      </w:r>
    </w:p>
    <w:p>
      <w:pPr>
        <w:pStyle w:val="Source"/>
      </w:pPr>
      <w:r>
        <w:t>https://usul.ai/ar/t/sharh-al-mawaqif</w:t>
      </w:r>
    </w:p>
    <w:p>
      <w:r>
        <w:rPr>
          <w:b/>
        </w:rPr>
        <w:t xml:space="preserve">[N03] </w:t>
      </w:r>
      <w:r>
        <w:t>Al-Ījī, al-Mawāqif, electronic text, pp. 208, 345; this running text may contain explanatory strata not separated in online transcription.</w:t>
      </w:r>
    </w:p>
    <w:p>
      <w:pPr>
        <w:pStyle w:val="Source"/>
      </w:pPr>
      <w:r>
        <w:t>https://usul.ai/ar/t/al-mawaqif-fi-%27ilm-al-kalam</w:t>
      </w:r>
    </w:p>
    <w:p>
      <w:r>
        <w:rPr>
          <w:b/>
        </w:rPr>
        <w:t xml:space="preserve">[N04] </w:t>
      </w:r>
      <w:r>
        <w:t>Quṭb al-Dīn al-Shīrāzī, Sharḥ Ḥikmat al-Ishrāq, printed pp. 53, 96, 197, 346, 349; direct passages examined in online transcriptions.</w:t>
      </w:r>
    </w:p>
    <w:p>
      <w:pPr>
        <w:pStyle w:val="Source"/>
      </w:pPr>
      <w:r>
        <w:t>https://najafdesertlibrary.com/book/%D8%B4%D8%B1%D8%AD-%D8%AD%D9%83%D9%85%D8%A9-%D8%A7%D9%84%D8%A7%D8%B4%D8%B1%D8%A7%D9%82/v/1</w:t>
      </w:r>
    </w:p>
    <w:p>
      <w:r>
        <w:rPr>
          <w:b/>
        </w:rPr>
        <w:t xml:space="preserve">[N05] </w:t>
      </w:r>
      <w:r>
        <w:t>Ibn Taymiyya, al-Radd ʿalā al-Manṭiqiyyīn, opening classification of conception and assent within an anti-logician argument.</w:t>
      </w:r>
    </w:p>
    <w:p>
      <w:pPr>
        <w:pStyle w:val="Source"/>
      </w:pPr>
      <w:r>
        <w:t>https://usul.ai/ar/t/radd-cala-mantiqiyyin/2</w:t>
      </w:r>
    </w:p>
    <w:p>
      <w:r>
        <w:rPr>
          <w:b/>
        </w:rPr>
        <w:t xml:space="preserve">[N06] </w:t>
      </w:r>
      <w:r>
        <w:t>Mullā ʿAlī al-Qārī, al-Radd ʿalā al-qāʾilīn bi-waḥdat al-wujūd, opening account of methods of knowing God (separate later Sunni polemic).</w:t>
      </w:r>
    </w:p>
    <w:p>
      <w:pPr>
        <w:pStyle w:val="Source"/>
      </w:pPr>
      <w:r>
        <w:t>https://usul.ai/ar/t/radd-cala-qailin-bi-wahdat-wujud</w:t>
      </w:r>
    </w:p>
    <w:p>
      <w:r>
        <w:rPr>
          <w:b/>
        </w:rPr>
        <w:t xml:space="preserve">[N07] </w:t>
      </w:r>
      <w:r>
        <w:t>Nicholas Heer, Five Unedited Texts on the Sufi Doctrine of Waḥdat al-Wujūd, first three texts from Jurjānī’s Ḥāshiyat Sharḥ al-Tajrīd; manuscripts and editorial status in introduction.</w:t>
      </w:r>
    </w:p>
    <w:p>
      <w:pPr>
        <w:pStyle w:val="Source"/>
      </w:pPr>
      <w:r>
        <w:t>https://faculty.washington.edu/heer/jurjani-texts.pdf</w:t>
      </w:r>
    </w:p>
    <w:p>
      <w:pPr>
        <w:pStyle w:val="Heading1"/>
      </w:pPr>
      <w:r>
        <w:t>Analytical index · thematic and stable textual locators</w:t>
      </w:r>
    </w:p>
    <w:p>
      <w:r>
        <w:t>Q01 — Thingness, establishment, and the nonexistent — T1, T2, T3, SN01, SN05, H3, A5</w:t>
      </w:r>
    </w:p>
    <w:p>
      <w:r>
        <w:t>Q02 — Existence, essence, participation, and actuality — SN02, A1, A2, A7, A8, H3, SN16</w:t>
      </w:r>
    </w:p>
    <w:p>
      <w:r>
        <w:t>Q03 — Mental existence and the object known — T4, T5, T6, H1, SN03, SN16</w:t>
      </w:r>
    </w:p>
    <w:p>
      <w:r>
        <w:t>Q04 — Nafs al-amr, objective truth, and divine exemplarity — H2, SN05, T2, SN04, C2</w:t>
      </w:r>
    </w:p>
    <w:p>
      <w:r>
        <w:t>Q05 — Necessity, possibility, origination, and dependence — T7, T7R, SN08, A5, A6</w:t>
      </w:r>
    </w:p>
    <w:p>
      <w:r>
        <w:t>Q06 — Demonstration, definition, and scientific questioning — SN04, SN10, SN11, SN15, H3</w:t>
      </w:r>
    </w:p>
    <w:p>
      <w:r>
        <w:t>Q07 — Predication, categories, second intelligibles, and reality — T3, SN02, SN11, SN12, A2, H4</w:t>
      </w:r>
    </w:p>
    <w:p>
      <w:r>
        <w:t>Q08 — Substantial unity, corporeal constitution, and formal cause — SN12, T8, T9, SN07, H5</w:t>
      </w:r>
    </w:p>
    <w:p>
      <w:r>
        <w:t>Q09 — Potentiality, actuality, change, and motion — H5, SN08, T10</w:t>
      </w:r>
    </w:p>
    <w:p>
      <w:r>
        <w:t>Q10 — Four causes, complete causes, instruments, and conditions — T8, T9, T10, T11, SN06</w:t>
      </w:r>
    </w:p>
    <w:p>
      <w:r>
        <w:t>Q11 — Real natural powers and substantial generation — SN07, T11, SN08, SN13</w:t>
      </w:r>
    </w:p>
    <w:p>
      <w:r>
        <w:t>Q12 — Creation, conservation, concurrence, and secondary causality — SN07, SN08, SN09, T7R, D1</w:t>
      </w:r>
    </w:p>
    <w:p>
      <w:r>
        <w:t>Q13 — Simplicity, emanation, the First Intellect, and one-from-one — T12, T13, T14, A9, A10, A11, A12</w:t>
      </w:r>
    </w:p>
    <w:p>
      <w:r>
        <w:t>Q14 — Divine knowledge, the intelligibility of forms, and exemplarity — SN13, SN14, A13, A14, D1, H2</w:t>
      </w:r>
    </w:p>
    <w:p>
      <w:r>
        <w:t>Q15 — Final causality, providence, and the good — T10, SN06, SN09, T11, D1</w:t>
      </w:r>
    </w:p>
    <w:p>
      <w:r>
        <w:t>Q16 — Soul, faculties, cognition, and acquired perfections — T5, T6, H1, SN13, H5, E2</w:t>
      </w:r>
    </w:p>
    <w:p>
      <w:r>
        <w:t>Q17 — Unveiling, demonstration, presence, and the knowledge of God — A3, A4, A14, B1, SN17, C1, H1</w:t>
      </w:r>
    </w:p>
    <w:p>
      <w:r>
        <w:t>Q18 — Unity of existence, determinations, lights, and created reality — A1, A2, A9, A10, C1, C2, D1, E1, E2, SN17, T14</w:t>
      </w:r>
    </w:p>
    <w:p>
      <w:pPr>
        <w:pStyle w:val="Remark"/>
      </w:pPr>
      <w:r>
        <w:t>A passage cited under multiple topical questions is not evidence that its author addressed every later topic explicitly. It identifies a genuine point of philosophical comparison, with the source’s original context preserved.</w:t>
      </w:r>
    </w:p>
    <w:sectPr w:rsidR="00FC693F" w:rsidRPr="0006063C" w:rsidSect="00034616">
      <w:headerReference w:type="default" r:id="rId9"/>
      <w:footerReference w:type="default" r:id="rId10"/>
      <w:pgSz w:w="11906" w:h="16838"/>
      <w:pgMar w:top="709" w:right="595" w:bottom="709" w:left="850" w:header="312"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Critical working sourcebook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ource"/>
    </w:pPr>
    <w:r>
      <w:t>GNAMMA  /  RESEARCH  /  TAJRĪD COMMENTARIES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2028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ascii="Aptos Display" w:hAnsi="Aptos Display"/>
      <w:b/>
      <w:bCs/>
      <w:color w:val="1E4249"/>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1E4249"/>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1E424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120"/>
      <w:contextualSpacing/>
    </w:pPr>
    <w:rPr>
      <w:rFonts w:asciiTheme="majorHAnsi" w:eastAsiaTheme="majorEastAsia" w:hAnsiTheme="majorHAnsi" w:cstheme="majorBidi" w:ascii="Aptos Display" w:hAnsi="Aptos Display"/>
      <w:b/>
      <w:color w:val="1E424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80" w:after="160"/>
    </w:pPr>
    <w:rPr>
      <w:rFonts w:asciiTheme="majorHAnsi" w:eastAsiaTheme="majorEastAsia" w:hAnsiTheme="majorHAnsi" w:cstheme="majorBidi" w:ascii="Aptos Display" w:hAnsi="Aptos Display"/>
      <w:b w:val="0"/>
      <w:i/>
      <w:iCs/>
      <w:color w:val="1E424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
    <w:name w:val="Source"/>
    <w:pPr>
      <w:spacing w:after="80"/>
    </w:pPr>
    <w:rPr>
      <w:rFonts w:ascii="Aptos" w:hAnsi="Aptos"/>
      <w:color w:val="344141"/>
      <w:sz w:val="17"/>
    </w:rPr>
  </w:style>
  <w:style w:type="paragraph" w:customStyle="1" w:styleId="Remark">
    <w:name w:val="Remark"/>
    <w:pPr>
      <w:spacing w:after="80"/>
    </w:pPr>
    <w:rPr>
      <w:rFonts w:ascii="Aptos" w:hAnsi="Aptos"/>
      <w:color w:val="232829"/>
      <w:sz w:val="18"/>
    </w:rPr>
  </w:style>
  <w:style w:type="paragraph" w:customStyle="1" w:styleId="QuoteEnglish">
    <w:name w:val="Quote English"/>
    <w:pPr>
      <w:spacing w:after="80"/>
    </w:pPr>
    <w:rPr>
      <w:rFonts w:ascii="Aptos" w:hAnsi="Aptos"/>
      <w:color w:val="232829"/>
      <w:sz w:val="19"/>
    </w:rPr>
  </w:style>
  <w:style w:type="paragraph" w:customStyle="1" w:styleId="QuoteArabic">
    <w:name w:val="Quote Arabic"/>
    <w:pPr>
      <w:spacing w:after="80"/>
    </w:pPr>
    <w:rPr>
      <w:rFonts w:ascii="Amiri" w:hAnsi="Amiri"/>
      <w:color w:val="232829"/>
      <w:sz w:val="2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